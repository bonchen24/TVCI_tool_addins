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TRUNG TÂM THỬ NGHIỆM - KIỂM ĐỊNH CÔNG NGHIỆP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{SO_VAN_BAN}/VCNM-TTTN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V/v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Trân trọng đề nghị phối hợp thực hiện./.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của Trung tâm Thử nghiệm - Kiểm định Công nghiệp</dc:title>
  <dc:subject>Công văn của Trung tâm Thử nghiệm - Kiểm định Công nghiệp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tvci-cong-van</dc:identifier>
</cp:coreProperties>
</file>