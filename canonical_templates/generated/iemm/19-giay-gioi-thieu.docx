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GIẤY GIỚI THIỆU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Cử ông/bà: {HO_TEN_NGUOI_KY}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Chức vụ/đơn vị: {CHUC_VU_NGUOI_KY} — {DON_VI_CHU_TRI}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Đến liên hệ 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Có giá trị đến: {NGAY_KET_THUC}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giới thiệu</dc:title>
  <dc:subject>Giấy giới thiệu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iemm-giay-gioi-thieu</dc:identifier>
</cp:coreProperties>
</file>