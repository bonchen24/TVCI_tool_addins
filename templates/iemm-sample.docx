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0B93D51C" ns7:textId="77777777" w:rsidR="00E85C00" w:rsidRDefault="0026456D"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BI</w:t>
      </w:r>
      <w:r>
        <w:rPr>
          <w:rFonts w:ascii="Times New Roman" w:hAnsi="Times New Roman" w:cs="Times New Roman" w:eastAsia="Times New Roman"/>
          <w:b/>
          <w:sz w:val="28"/>
        </w:rPr>
        <w:t>Ể</w:t>
      </w:r>
      <w:r>
        <w:rPr>
          <w:rFonts w:ascii="Times New Roman" w:hAnsi="Times New Roman" w:cs="Times New Roman" w:eastAsia="Times New Roman"/>
          <w:b/>
          <w:sz w:val="28"/>
        </w:rPr>
        <w:t>U M</w:t>
      </w:r>
      <w:r>
        <w:rPr>
          <w:rFonts w:ascii="Times New Roman" w:hAnsi="Times New Roman" w:cs="Times New Roman" w:eastAsia="Times New Roman"/>
          <w:b/>
          <w:sz w:val="28"/>
        </w:rPr>
        <w:t>Ẫ</w:t>
      </w:r>
      <w:r>
        <w:rPr>
          <w:rFonts w:ascii="Times New Roman" w:hAnsi="Times New Roman" w:cs="Times New Roman" w:eastAsia="Times New Roman"/>
          <w:b/>
          <w:sz w:val="28"/>
        </w:rPr>
        <w:t>U TH</w:t>
      </w:r>
      <w:r>
        <w:rPr>
          <w:rFonts w:ascii="Times New Roman" w:hAnsi="Times New Roman" w:cs="Times New Roman" w:eastAsia="Times New Roman"/>
          <w:b/>
          <w:sz w:val="28"/>
        </w:rPr>
        <w:t>Ử</w:t>
      </w:r>
      <w:r>
        <w:rPr>
          <w:rFonts w:ascii="Times New Roman" w:hAnsi="Times New Roman" w:cs="Times New Roman" w:eastAsia="Times New Roman"/>
          <w:b/>
          <w:sz w:val="28"/>
        </w:rPr>
        <w:t> NGHI</w:t>
      </w:r>
      <w:r>
        <w:rPr>
          <w:rFonts w:ascii="Times New Roman" w:hAnsi="Times New Roman" w:cs="Times New Roman" w:eastAsia="Times New Roman"/>
          <w:b/>
          <w:sz w:val="28"/>
        </w:rPr>
        <w:t>Ệ</w:t>
      </w:r>
      <w:r>
        <w:rPr>
          <w:rFonts w:ascii="Times New Roman" w:hAnsi="Times New Roman" w:cs="Times New Roman" w:eastAsia="Times New Roman"/>
          <w:b/>
          <w:sz w:val="28"/>
        </w:rPr>
        <w:t>M ADD-IN</w:t>
      </w:r>
    </w:p>
    <w:p ns7:paraId="41635688" ns7:textId="77777777" w:rsidR="00E85C00" w:rsidRDefault="0026456D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Tên khách hàng: </w:t>
      </w:r>
      <w:sdt>
        <w:sdtPr>
          <w:alias w:val="TEN_KHACH_HANG"/>
          <w:tag w:val="TEN_KHACH_HANG"/>
          <w:id w:val="1365945020"/>
          <w:text/>
        </w:sdtPr>
        <w:sdtEndPr/>
        <w:sdtContent>
          <w:r>
            <w:rPr>
              <w:rFonts w:cs="Times New Roman" w:ascii="Times New Roman" w:hAnsi="Times New Roman"/>
              <w:sz w:val="26"/>
            </w:rPr>
            <w:t>{{TEN_KHACH_HANG}}</w:t>
          </w:r>
        </w:sdtContent>
      </w:sdt>
    </w:p>
    <w:p ns7:paraId="1AFB8490" ns7:textId="77777777" w:rsidR="00E85C00" w:rsidRDefault="0026456D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S</w:t>
      </w:r>
      <w:r>
        <w:rPr>
          <w:rFonts w:cs="Times New Roman" w:ascii="Times New Roman" w:hAnsi="Times New Roman"/>
          <w:sz w:val="26"/>
        </w:rPr>
        <w:t>ố</w:t>
      </w:r>
      <w:r>
        <w:rPr>
          <w:rFonts w:cs="Times New Roman" w:ascii="Times New Roman" w:hAnsi="Times New Roman"/>
          <w:sz w:val="26"/>
        </w:rPr>
        <w:t> h</w:t>
      </w:r>
      <w:r>
        <w:rPr>
          <w:rFonts w:cs="Times New Roman" w:ascii="Times New Roman" w:hAnsi="Times New Roman"/>
          <w:sz w:val="26"/>
        </w:rPr>
        <w:t>ồ</w:t>
      </w:r>
      <w:r>
        <w:rPr>
          <w:rFonts w:cs="Times New Roman" w:ascii="Times New Roman" w:hAnsi="Times New Roman"/>
          <w:sz w:val="26"/>
        </w:rPr>
        <w:t> sơ: </w:t>
      </w:r>
      <w:sdt>
        <w:sdtPr>
          <w:alias w:val="SO_HO_SO"/>
          <w:tag w:val="SO_HO_SO"/>
          <w:id w:val="1378047036"/>
          <w:text/>
        </w:sdtPr>
        <w:sdtEndPr/>
        <w:sdtContent>
          <w:r>
            <w:rPr>
              <w:rFonts w:cs="Times New Roman" w:ascii="Times New Roman" w:hAnsi="Times New Roman"/>
              <w:sz w:val="26"/>
            </w:rPr>
            <w:t>{{SO_HO_SO}}</w:t>
          </w:r>
        </w:sdtContent>
      </w:sdt>
    </w:p>
    <w:p ns7:paraId="3E194408" ns7:textId="77777777" w:rsidR="00E85C00" w:rsidRDefault="0026456D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N</w:t>
      </w:r>
      <w:r>
        <w:rPr>
          <w:rFonts w:cs="Times New Roman" w:ascii="Times New Roman" w:hAnsi="Times New Roman"/>
          <w:sz w:val="26"/>
        </w:rPr>
        <w:t>ộ</w:t>
      </w:r>
      <w:r>
        <w:rPr>
          <w:rFonts w:cs="Times New Roman" w:ascii="Times New Roman" w:hAnsi="Times New Roman"/>
          <w:sz w:val="26"/>
        </w:rPr>
        <w:t>i dung: Bi</w:t>
      </w:r>
      <w:r>
        <w:rPr>
          <w:rFonts w:cs="Times New Roman" w:ascii="Times New Roman" w:hAnsi="Times New Roman"/>
          <w:sz w:val="26"/>
        </w:rPr>
        <w:t>ể</w:t>
      </w:r>
      <w:r>
        <w:rPr>
          <w:rFonts w:cs="Times New Roman" w:ascii="Times New Roman" w:hAnsi="Times New Roman"/>
          <w:sz w:val="26"/>
        </w:rPr>
        <w:t>u m</w:t>
      </w:r>
      <w:r>
        <w:rPr>
          <w:rFonts w:cs="Times New Roman" w:ascii="Times New Roman" w:hAnsi="Times New Roman"/>
          <w:sz w:val="26"/>
        </w:rPr>
        <w:t>ẫ</w:t>
      </w:r>
      <w:r>
        <w:rPr>
          <w:rFonts w:cs="Times New Roman" w:ascii="Times New Roman" w:hAnsi="Times New Roman"/>
          <w:sz w:val="26"/>
        </w:rPr>
        <w:t>u m</w:t>
      </w:r>
      <w:r>
        <w:rPr>
          <w:rFonts w:cs="Times New Roman" w:ascii="Times New Roman" w:hAnsi="Times New Roman"/>
          <w:sz w:val="26"/>
        </w:rPr>
        <w:t>ẫ</w:t>
      </w:r>
      <w:r>
        <w:rPr>
          <w:rFonts w:cs="Times New Roman" w:ascii="Times New Roman" w:hAnsi="Times New Roman"/>
          <w:sz w:val="26"/>
        </w:rPr>
        <w:t>u dùng đ</w:t>
      </w:r>
      <w:r>
        <w:rPr>
          <w:rFonts w:cs="Times New Roman" w:ascii="Times New Roman" w:hAnsi="Times New Roman"/>
          <w:sz w:val="26"/>
        </w:rPr>
        <w:t>ể</w:t>
      </w:r>
      <w:r>
        <w:rPr>
          <w:rFonts w:cs="Times New Roman" w:ascii="Times New Roman" w:hAnsi="Times New Roman"/>
          <w:sz w:val="26"/>
        </w:rPr>
        <w:t> ki</w:t>
      </w:r>
      <w:r>
        <w:rPr>
          <w:rFonts w:cs="Times New Roman" w:ascii="Times New Roman" w:hAnsi="Times New Roman"/>
          <w:sz w:val="26"/>
        </w:rPr>
        <w:t>ể</w:t>
      </w:r>
      <w:r>
        <w:rPr>
          <w:rFonts w:cs="Times New Roman" w:ascii="Times New Roman" w:hAnsi="Times New Roman"/>
          <w:sz w:val="26"/>
        </w:rPr>
        <w:t>m th</w:t>
      </w:r>
      <w:r>
        <w:rPr>
          <w:rFonts w:cs="Times New Roman" w:ascii="Times New Roman" w:hAnsi="Times New Roman"/>
          <w:sz w:val="26"/>
        </w:rPr>
        <w:t>ử</w:t>
      </w:r>
      <w:r>
        <w:rPr>
          <w:rFonts w:cs="Times New Roman" w:ascii="Times New Roman" w:hAnsi="Times New Roman"/>
          <w:sz w:val="26"/>
        </w:rPr>
        <w:t> vi</w:t>
      </w:r>
      <w:r>
        <w:rPr>
          <w:rFonts w:cs="Times New Roman" w:ascii="Times New Roman" w:hAnsi="Times New Roman"/>
          <w:sz w:val="26"/>
        </w:rPr>
        <w:t>ệ</w:t>
      </w:r>
      <w:r>
        <w:rPr>
          <w:rFonts w:cs="Times New Roman" w:ascii="Times New Roman" w:hAnsi="Times New Roman"/>
          <w:sz w:val="26"/>
        </w:rPr>
        <w:t>c chèn DOCX và đi</w:t>
      </w:r>
      <w:r>
        <w:rPr>
          <w:rFonts w:cs="Times New Roman" w:ascii="Times New Roman" w:hAnsi="Times New Roman"/>
          <w:sz w:val="26"/>
        </w:rPr>
        <w:t>ề</w:t>
      </w:r>
      <w:r>
        <w:rPr>
          <w:rFonts w:cs="Times New Roman" w:ascii="Times New Roman" w:hAnsi="Times New Roman"/>
          <w:sz w:val="26"/>
        </w:rPr>
        <w:t>n Content Control trong Trung tâm Thử nghiệm - Kiểm định Công nghiệp Word Tools.</w:t>
      </w:r>
    </w:p>
    <w:sectPr w:rsidR="00E85C0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729166">
    <w:abstractNumId w:val="8"/>
  </w:num>
  <w:num w:numId="2" w16cid:durableId="1379665081">
    <w:abstractNumId w:val="6"/>
  </w:num>
  <w:num w:numId="3" w16cid:durableId="296225897">
    <w:abstractNumId w:val="5"/>
  </w:num>
  <w:num w:numId="4" w16cid:durableId="1266576581">
    <w:abstractNumId w:val="4"/>
  </w:num>
  <w:num w:numId="5" w16cid:durableId="502554272">
    <w:abstractNumId w:val="7"/>
  </w:num>
  <w:num w:numId="6" w16cid:durableId="1730418473">
    <w:abstractNumId w:val="3"/>
  </w:num>
  <w:num w:numId="7" w16cid:durableId="1537347847">
    <w:abstractNumId w:val="2"/>
  </w:num>
  <w:num w:numId="8" w16cid:durableId="308482868">
    <w:abstractNumId w:val="1"/>
  </w:num>
  <w:num w:numId="9" w16cid:durableId="86980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56D"/>
    <w:rsid w:val="0029639D"/>
    <w:rsid w:val="00326F90"/>
    <w:rsid w:val="006D7512"/>
    <w:rsid w:val="00AA1D8D"/>
    <w:rsid w:val="00B47730"/>
    <w:rsid w:val="00B766FE"/>
    <w:rsid w:val="00CB0664"/>
    <w:rsid w:val="00E85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40B9A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