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VIỆN CƠ KHÍ NĂNG LƯỢNG VÀ MỎ</w:t>
              <w:br/>
              <w:t>VINACOMIN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TRUNG TÂM THỬ NGHIỆM -</w:t>
              <w:br/>
              <w:t>KIỂM ĐỊNH CÔNG NGHIỆP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/TB-VCNM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7732E2F0" ns7:textId="77777777" w:rsidR="000E662B" w:rsidRDefault="000E662B">
      <w:pPr>
        <w:spacing w:after="200"/>
      </w:pPr>
    </w:p>
    <w:p ns7:paraId="76391715" ns7:textId="77777777" w:rsidR="000E662B" w:rsidRDefault="008E33AE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THÔNG BÁO</w:t>
      </w:r>
    </w:p>
    <w:p ns7:paraId="75005806" ns7:textId="77777777" w:rsidR="000E662B" w:rsidRDefault="008E33AE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Kính gửi: </w:t>
      </w:r>
      <w:sdt>
        <w:sdtPr>
          <w:tag w:val="DOI_TUONG_NHAN"/>
        </w:sdtPr>
        <w:sdtContent>
          <w:r>
            <w:rPr>
              <w:rFonts w:hAnsi="Times New Roman" w:ascii="Times New Roman" w:cs="Times New Roman"/>
            </w:rPr>
            <w:t>[Tên cơ quan, tổ chức hoặc cá nhân nhận văn bản]</w:t>
          </w:r>
        </w:sdtContent>
      </w:sdt>
    </w:p>
    <w:p ns7:paraId="293DCBBA" ns7:textId="77777777" w:rsidR="000E662B" w:rsidRDefault="008E33AE">
      <w:pPr>
        <w:ind w:firstLine="567"/>
      </w:pPr>
      <w:sdt>
        <w:sdtPr>
          <w:tag w:val="NOI_DUNG"/>
        </w:sdtPr>
        <w:sdtContent>
          <w:r>
            <w:rPr>
              <w:rFonts w:hAnsi="Times New Roman" w:ascii="Times New Roman" w:cs="Times New Roman"/>
            </w:rPr>
            <w:t>[NỘI DUNG]</w:t>
          </w:r>
        </w:sdtContent>
      </w:sdt>
    </w:p>
    <w:p ns7:paraId="71B7704E" ns7:textId="77777777" w:rsidR="000E662B" w:rsidRDefault="000E662B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0E662B" ns7:paraId="4F6A46A7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255C48A3" ns7:textId="77777777" w:rsidR="000E662B" w:rsidRDefault="000E662B"/>
          <w:p ns7:paraId="605B690F" ns7:textId="77777777" w:rsidR="000E662B" w:rsidRDefault="008E33AE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  <w:szCs w:val="22"/>
                  </w:rPr>
                  <w:t>Lưu: VT, T2.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2DDA481B" ns7:textId="77777777" w:rsidR="000E662B" w:rsidRDefault="000E662B"/>
          <w:p ns7:paraId="2A0CFD9D" ns7:textId="77777777" w:rsidR="000E662B" w:rsidRDefault="008E33AE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GIÁM ĐỐC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3B254D9C" ns7:textId="77777777" w:rsidR="008E33AE" w:rsidRDefault="008E33AE"/>
    <w:sectPr w:rsidR="008E33AE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26BA7384" w14:textId="77777777" w:rsidR="008E33AE" w:rsidRDefault="008E33AE">
      <w:pPr>
        <w:spacing w:after="0" w:line="240" w:lineRule="auto"/>
      </w:pPr>
      <w:r>
        <w:separator/>
      </w:r>
    </w:p>
  </w:endnote>
  <w:endnote w:type="continuationSeparator" w:id="0">
    <w:p w14:paraId="28347C92" w14:textId="77777777" w:rsidR="008E33AE" w:rsidRDefault="008E3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115022A4" ns2:textId="77777777" w:rsidR="000E662B" w:rsidRDefault="008E33AE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1.6.1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55A936F4" w14:textId="77777777" w:rsidR="008E33AE" w:rsidRDefault="008E33AE">
      <w:pPr>
        <w:spacing w:after="0" w:line="240" w:lineRule="auto"/>
      </w:pPr>
      <w:r>
        <w:separator/>
      </w:r>
    </w:p>
  </w:footnote>
  <w:footnote w:type="continuationSeparator" w:id="0">
    <w:p w14:paraId="4C9BF06E" w14:textId="77777777" w:rsidR="008E33AE" w:rsidRDefault="008E3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934579">
    <w:abstractNumId w:val="8"/>
  </w:num>
  <w:num w:numId="2" w16cid:durableId="497769220">
    <w:abstractNumId w:val="6"/>
  </w:num>
  <w:num w:numId="3" w16cid:durableId="2045596649">
    <w:abstractNumId w:val="5"/>
  </w:num>
  <w:num w:numId="4" w16cid:durableId="145367404">
    <w:abstractNumId w:val="4"/>
  </w:num>
  <w:num w:numId="5" w16cid:durableId="632709956">
    <w:abstractNumId w:val="7"/>
  </w:num>
  <w:num w:numId="6" w16cid:durableId="1695233317">
    <w:abstractNumId w:val="3"/>
  </w:num>
  <w:num w:numId="7" w16cid:durableId="1434787856">
    <w:abstractNumId w:val="2"/>
  </w:num>
  <w:num w:numId="8" w16cid:durableId="1206597185">
    <w:abstractNumId w:val="1"/>
  </w:num>
  <w:num w:numId="9" w16cid:durableId="12828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62B"/>
    <w:rsid w:val="0015074B"/>
    <w:rsid w:val="0029639D"/>
    <w:rsid w:val="00326F90"/>
    <w:rsid w:val="006D7512"/>
    <w:rsid w:val="008E33AE"/>
    <w:rsid w:val="009F29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1E4B5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1.6.1 - Thông báo nội bộ Viện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