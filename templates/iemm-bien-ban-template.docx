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/BB-VCNM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ns7:paraId="2D0F0955" ns7:textId="77777777" w:rsidR="005D4939" w:rsidRDefault="005D4939">
      <w:pPr>
        <w:spacing w:after="200"/>
      </w:pPr>
    </w:p>
    <w:p ns7:paraId="34E5C2D8" ns7:textId="77777777" w:rsidR="005D4939" w:rsidRDefault="00B47710">
      <w:pPr>
        <w:spacing w:after="40"/>
        <w:jc w:val="center"/>
      </w:pPr>
      <w:r>
        <w:rPr>
          <w:rFonts w:hAnsi="Times New Roman" w:ascii="Times New Roman" w:cs="Times New Roman"/>
          <w:b/>
          <w:sz w:val="28"/>
        </w:rPr>
        <w:t>BIÊN BẢN</w:t>
      </w:r>
    </w:p>
    <w:p ns7:paraId="6D709E73" ns7:textId="77777777" w:rsidR="005D4939" w:rsidRDefault="00B47710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[Nội dung cuộc họp/bàn giao/làm việc]</w:t>
      </w:r>
    </w:p>
    <w:p ns7:paraId="147B94A5" ns7:textId="77777777" w:rsidR="005D4939" w:rsidRDefault="00B47710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b/>
          <w:sz w:val="26"/>
        </w:rPr>
        <w:t>Thời gian: </w:t>
      </w:r>
      <w:sdt>
        <w:sdtPr>
          <w:tag w:val="THOI_GIAN"/>
        </w:sdtPr>
        <w:sdtContent>
          <w:r>
            <w:rPr>
              <w:rFonts w:cs="Times New Roman" w:ascii="Times New Roman" w:hAnsi="Times New Roman"/>
              <w:sz w:val="26"/>
            </w:rPr>
            <w:t>[Giờ, ngày, tháng, năm]</w:t>
          </w:r>
        </w:sdtContent>
      </w:sdt>
    </w:p>
    <w:p ns7:paraId="640242F3" ns7:textId="77777777" w:rsidR="005D4939" w:rsidRDefault="00B47710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b/>
          <w:sz w:val="26"/>
        </w:rPr>
        <w:t>Địa điểm: </w:t>
      </w:r>
      <w:sdt>
        <w:sdtPr>
          <w:tag w:val="DIA_DIEM"/>
        </w:sdtPr>
        <w:sdtContent>
          <w:r>
            <w:rPr>
              <w:rFonts w:cs="Times New Roman" w:ascii="Times New Roman" w:hAnsi="Times New Roman"/>
              <w:sz w:val="26"/>
            </w:rPr>
            <w:t>[Địa điểm tổ chức]</w:t>
          </w:r>
        </w:sdtContent>
      </w:sdt>
    </w:p>
    <w:p ns7:paraId="45CF4948" ns7:textId="77777777" w:rsidR="005D4939" w:rsidRDefault="00B47710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b/>
          <w:sz w:val="26"/>
        </w:rPr>
        <w:t>Thành phần: </w:t>
      </w:r>
      <w:sdt>
        <w:sdtPr>
          <w:tag w:val="THANH_PHAN"/>
        </w:sdtPr>
        <w:sdtContent>
          <w:r>
            <w:rPr>
              <w:rFonts w:cs="Times New Roman" w:ascii="Times New Roman" w:hAnsi="Times New Roman"/>
              <w:sz w:val="26"/>
            </w:rPr>
            <w:t>[Danh sách người tham dự]</w:t>
          </w:r>
        </w:sdtContent>
      </w:sdt>
    </w:p>
    <w:p ns7:paraId="3C3B234D" ns7:textId="77777777" w:rsidR="005D4939" w:rsidRDefault="00B47710">
      <w:pPr>
        <w:spacing w:before="100" w:after="80"/>
      </w:pPr>
      <w:r>
        <w:rPr>
          <w:rFonts w:hAnsi="Times New Roman" w:ascii="Times New Roman" w:cs="Times New Roman"/>
          <w:b/>
        </w:rPr>
        <w:t>NỘI DUNG VÀ KẾT QUẢ</w:t>
      </w:r>
    </w:p>
    <w:p ns7:paraId="43C61A23" ns7:textId="77777777" w:rsidR="005D4939" w:rsidRDefault="00B47710">
      <w:pPr>
        <w:ind w:firstLine="567"/>
      </w:pPr>
      <w:sdt>
        <w:sdtPr>
          <w:tag w:val="NOI_DUNG_DIEN_BIEN"/>
        </w:sdtPr>
        <w:sdtContent>
          <w:r>
            <w:rPr>
              <w:rFonts w:hAnsi="Times New Roman" w:ascii="Times New Roman" w:cs="Times New Roman"/>
            </w:rPr>
            <w:t>[NỘI DUNG]</w:t>
          </w:r>
        </w:sdtContent>
      </w:sdt>
    </w:p>
    <w:p ns7:paraId="30325044" ns7:textId="77777777" w:rsidR="005D4939" w:rsidRDefault="005D4939">
      <w:pPr>
        <w:spacing w:after="200"/>
      </w:pPr>
    </w:p>
    <w:tbl>
      <w:tblPr>
        <w:tblW w:w="9355" w:type="dxa"/>
        <w:jc w:val="left"/>
        <w:tblLayout w:type="fixed"/>
        <w:tblLook w:val="04A0" w:firstRow="1" w:lastRow="0" w:firstColumn="1" w:lastColumn="0" w:noHBand="0" w:noVBand="1"/>
        <w:tblInd w:w="141" w:type="dxa"/>
        <w:tblDescription w:val="TVCI_HEADER_EXT_R5"/>
      </w:tblPr>
      <w:tblGrid>
        <w:gridCol w:w="4819"/>
        <w:gridCol w:w="4536"/>
      </w:tblGrid>
      <w:tr w:rsidR="005D4939" ns7:paraId="7E60FEDD" ns7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ns7:paraId="153E0D48" ns7:textId="77777777" w:rsidR="005D4939" w:rsidRDefault="005D4939"/>
          <w:p ns7:paraId="08904F10" ns7:textId="77777777" w:rsidR="005D4939" w:rsidRDefault="00B47710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  <w:t/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sz w:val="22"/>
              </w:rPr>
              <w:t>Lưu: VT, VP.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ns7:paraId="2335CC5E" ns7:textId="77777777" w:rsidR="005D4939" w:rsidRDefault="005D4939"/>
          <w:p ns7:paraId="61EDE46C" ns7:textId="77777777" w:rsidR="005D4939" w:rsidRDefault="00B47710">
            <w:pPr>
              <w:spacing w:after="0"/>
              <w:jc w:val="center"/>
            </w:pPr>
            <w:sdt>
              <w:sdtPr>
                <w:tag w:val="CHU_TRI"/>
              </w:sdtPr>
              <w:sdtContent>
                <w:r>
                  <w:rPr>
                    <w:rFonts w:hAnsi="Times New Roman" w:ascii="Times New Roman" w:cs="Times New Roman"/>
                    <w:b/>
                  </w:rPr>
                  <w:t>[CHỦ TRÌ / NGƯỜI CÓ THẨM QUYỀN]</w:t>
                </w:r>
              </w:sdtContent>
            </w:sdt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sdt>
              <w:sdtPr>
                <w:tag w:val="NGUOI_KY"/>
              </w:sdtPr>
              <w:sdtContent>
                <w:r>
                  <w:rPr>
                    <w:rFonts w:hAnsi="Times New Roman" w:ascii="Times New Roman" w:cs="Times New Roman"/>
                    <w:b/>
                  </w:rPr>
                  <w:t>[Họ và tên]</w:t>
                </w:r>
              </w:sdtContent>
            </w:sdt>
          </w:p>
        </w:tc>
      </w:tr>
    </w:tbl>
    <w:p ns7:paraId="6A1E593F" ns7:textId="77777777" w:rsidR="00B47710" w:rsidRDefault="00B47710">
      <w:sdt>
        <w:sdtPr>
          <w:tag w:val="THU_KY"/>
        </w:sdtPr>
        <w:sdtContent>
          <w:r>
            <w:t/>
          </w:r>
        </w:sdtContent>
      </w:sdt>
    </w:p>
    <w:sectPr w:rsidR="00B47710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418A0DA3" w14:textId="77777777" w:rsidR="00B47710" w:rsidRDefault="00B47710">
      <w:pPr>
        <w:spacing w:after="0" w:line="240" w:lineRule="auto"/>
      </w:pPr>
      <w:r>
        <w:separator/>
      </w:r>
    </w:p>
  </w:endnote>
  <w:endnote w:type="continuationSeparator" w:id="0">
    <w:p w14:paraId="15461D92" w14:textId="77777777" w:rsidR="00B47710" w:rsidRDefault="00B47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ns2="http://schemas.microsoft.com/office/word/2010/wordml" xmlns:w="http://schemas.openxmlformats.org/wordprocessingml/2006/main">
  <w:p ns2:paraId="5C84176F" ns2:textId="77777777" w:rsidR="005D4939" w:rsidRDefault="00B47710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1.6.4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01B1B181" w14:textId="77777777" w:rsidR="00B47710" w:rsidRDefault="00B47710">
      <w:pPr>
        <w:spacing w:after="0" w:line="240" w:lineRule="auto"/>
      </w:pPr>
      <w:r>
        <w:separator/>
      </w:r>
    </w:p>
  </w:footnote>
  <w:footnote w:type="continuationSeparator" w:id="0">
    <w:p w14:paraId="47D91667" w14:textId="77777777" w:rsidR="00B47710" w:rsidRDefault="00B477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455093">
    <w:abstractNumId w:val="8"/>
  </w:num>
  <w:num w:numId="2" w16cid:durableId="1947805874">
    <w:abstractNumId w:val="6"/>
  </w:num>
  <w:num w:numId="3" w16cid:durableId="1863014174">
    <w:abstractNumId w:val="5"/>
  </w:num>
  <w:num w:numId="4" w16cid:durableId="439492518">
    <w:abstractNumId w:val="4"/>
  </w:num>
  <w:num w:numId="5" w16cid:durableId="1225603962">
    <w:abstractNumId w:val="7"/>
  </w:num>
  <w:num w:numId="6" w16cid:durableId="656374295">
    <w:abstractNumId w:val="3"/>
  </w:num>
  <w:num w:numId="7" w16cid:durableId="455685290">
    <w:abstractNumId w:val="2"/>
  </w:num>
  <w:num w:numId="8" w16cid:durableId="1261446687">
    <w:abstractNumId w:val="1"/>
  </w:num>
  <w:num w:numId="9" w16cid:durableId="499613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939"/>
    <w:rsid w:val="006D7512"/>
    <w:rsid w:val="00AA1D8D"/>
    <w:rsid w:val="00B47710"/>
    <w:rsid w:val="00B47730"/>
    <w:rsid w:val="00B867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0B26CE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1.6.4 - Biên bản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