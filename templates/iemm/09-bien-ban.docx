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urn:schemas-microsoft-com:vml" xmlns:ns6="urn:schemas-microsoft-com:office:word" xmlns:ns7="http://schemas.microsoft.com/office/word/2010/wordml" xmlns:r="http://schemas.openxmlformats.org/officeDocument/2006/relationships" xmlns:w="http://schemas.openxmlformats.org/wordprocessingml/2006/main" xmlns:wp="http://schemas.openxmlformats.org/drawingml/2006/wordprocessingDrawing" xmlns:wps="http://schemas.microsoft.com/office/word/2010/wordprocessingShape" mc:Ignorable="w14 w15 w16se w16cid w16 w16cex w16sdtdh wp14">
  <w:body>
    <w:tbl>
      <w:tblPr>
        <w:tblW w:w="1020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Description w:val="TVCI_HEADER_EXT_R5"/>
      </w:tblPr>
      <w:tblGrid>
        <w:gridCol w:w="4833"/>
        <w:gridCol w:w="5371"/>
      </w:tblGrid>
      <w:tr>
        <w:trPr>
          <w:jc w:val="center"/>
        </w:trPr>
        <w:tc>
          <w:tcPr>
            <w:tcW w:w="4833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
                TẬP ĐOÀN CÔNG NGHIỆP
                <w:br/>
                THAN - KHOÁNG SẢN VIỆT NAM
              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
                VIỆN CƠ KHÍ NĂNG LƯỢNG VÀ MỎ
                <w:br/>
                VINACOMIN
              </w:t>
            </w:r>
            <w:r>
              <w:rPr>
                <w:rFonts w:ascii="Times New Roman" w:hAnsi="Times New Roman" w:cs="Times New Roman" w:eastAsia="Times New Roman"/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410000</wp:posOffset>
                      </wp:positionV>
                      <wp:extent cx="1060000" cy="0"/>
                      <wp:effectExtent l="0" t="0" r="0" b="0"/>
                      <wp:wrapNone/>
                      <wp:docPr id="102" name="Agency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Agency rule" style="position:absolute;z-index:251658240;visibility:visible" from="0,0" to="79.5pt,0" strokecolor="#000000" strokeweight="0.75pt">
                      <ns6:wrap type="none"/>
                    </ns5:line>
                  </w:pict>
                  <ns5:line id="Agency rule_fb" style="position:absolute;z-index:251658240;visibility:visible" from="0,0" to="79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center"/>
              <w:spacing w:before="120" w:after="0" w:line="240" w:lineRule="auto"/>
            </w:pPr>
            <w:sdt>
              <w:sdtPr>
                <w:tag w:val="SO_KY_HIEU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Số:         /BB-VCNM</w:t>
                </w:r>
              </w:sdtContent>
            </w:sdt>
          </w:p>
        </w:tc>
        <w:tc>
          <w:tcPr>
            <w:tcW w:w="5371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  <w:r>
              <w:rPr>
                <w:rFonts w:ascii="Times New Roman" w:hAnsi="Times New Roman" w:cs="Times New Roman" w:eastAsia="Times New Roman"/>
                <w:noProof/>
                <w:sz w:val="26"/>
                <w:b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250000</wp:posOffset>
                      </wp:positionV>
                      <wp:extent cx="2140000" cy="0"/>
                      <wp:effectExtent l="0" t="0" r="0" b="0"/>
                      <wp:wrapNone/>
                      <wp:docPr id="101" name="Motto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Motto rule" style="position:absolute;z-index:251658240;visibility:visible" from="0,0" to="160.5pt,0" strokecolor="#000000" strokeweight="0.75pt">
                      <ns6:wrap type="none"/>
                    </ns5:line>
                  </w:pict>
                  <ns5:line id="Motto rule_fb" style="position:absolute;z-index:251658240;visibility:visible" from="0,0" to="160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right"/>
              <w:spacing w:before="240" w:after="0" w:line="240" w:lineRule="auto"/>
              <w:ind w:right="283"/>
            </w:pPr>
            <w:sdt>
              <w:sdtPr>
                <w:tag w:val="NGAY_BAN_HANH"/>
              </w:sdtPr>
              <w:sdtContent>
                <w: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w:t>Hà Nội, ngày … tháng … năm …</w:t>
                </w:r>
              </w:sdtContent>
            </w:sdt>
          </w:p>
        </w:tc>
      </w:tr>
    </w:tbl>
    <w:p ns7:paraId="2D0F0955" ns7:textId="77777777" w:rsidR="005D4939" w:rsidRDefault="005D4939">
      <w:pPr>
        <w:spacing w:after="200"/>
      </w:pPr>
    </w:p>
    <w:p ns7:paraId="34E5C2D8" ns7:textId="77777777" w:rsidR="005D4939" w:rsidRDefault="00B47710">
      <w:pPr>
        <w:spacing w:after="40"/>
        <w:jc w:val="center"/>
      </w:pPr>
      <w:r>
        <w:rPr>
          <w:rFonts w:hAnsi="Times New Roman" w:ascii="Times New Roman" w:cs="Times New Roman"/>
          <w:b/>
          <w:sz w:val="28"/>
        </w:rPr>
        <w:t>BIÊN BẢN</w:t>
      </w:r>
    </w:p>
    <w:p ns7:paraId="6D709E73" ns7:textId="77777777" w:rsidR="005D4939" w:rsidRDefault="00B47710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[Nội dung cuộc họp/bàn giao/làm việc]</w:t>
      </w:r>
    </w:p>
    <w:p ns7:paraId="147B94A5" ns7:textId="77777777" w:rsidR="005D4939" w:rsidRDefault="00B47710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b/>
          <w:sz w:val="26"/>
        </w:rPr>
        <w:t>Thời gian: </w:t>
      </w:r>
      <w:sdt>
        <w:sdtPr>
          <w:tag w:val="THOI_GIAN"/>
        </w:sdtPr>
        <w:sdtContent>
          <w:r>
            <w:rPr>
              <w:rFonts w:cs="Times New Roman" w:ascii="Times New Roman" w:hAnsi="Times New Roman"/>
              <w:sz w:val="26"/>
            </w:rPr>
            <w:t>[Giờ, ngày, tháng, năm]</w:t>
          </w:r>
        </w:sdtContent>
      </w:sdt>
    </w:p>
    <w:p ns7:paraId="640242F3" ns7:textId="77777777" w:rsidR="005D4939" w:rsidRDefault="00B47710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b/>
          <w:sz w:val="26"/>
        </w:rPr>
        <w:t>Địa điểm: </w:t>
      </w:r>
      <w:sdt>
        <w:sdtPr>
          <w:tag w:val="DIA_DIEM"/>
        </w:sdtPr>
        <w:sdtContent>
          <w:r>
            <w:rPr>
              <w:rFonts w:cs="Times New Roman" w:ascii="Times New Roman" w:hAnsi="Times New Roman"/>
              <w:sz w:val="26"/>
            </w:rPr>
            <w:t>[Địa điểm tổ chức]</w:t>
          </w:r>
        </w:sdtContent>
      </w:sdt>
    </w:p>
    <w:p ns7:paraId="45CF4948" ns7:textId="77777777" w:rsidR="005D4939" w:rsidRDefault="00B47710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b/>
          <w:sz w:val="26"/>
        </w:rPr>
        <w:t>Thành phần: </w:t>
      </w:r>
      <w:sdt>
        <w:sdtPr>
          <w:tag w:val="THANH_PHAN"/>
        </w:sdtPr>
        <w:sdtContent>
          <w:r>
            <w:rPr>
              <w:rFonts w:cs="Times New Roman" w:ascii="Times New Roman" w:hAnsi="Times New Roman"/>
              <w:sz w:val="26"/>
            </w:rPr>
            <w:t>[Danh sách người tham dự]</w:t>
          </w:r>
        </w:sdtContent>
      </w:sdt>
    </w:p>
    <w:p ns7:paraId="3C3B234D" ns7:textId="77777777" w:rsidR="005D4939" w:rsidRDefault="00B47710">
      <w:pPr>
        <w:spacing w:before="100" w:after="80"/>
      </w:pPr>
      <w:r>
        <w:rPr>
          <w:rFonts w:hAnsi="Times New Roman" w:ascii="Times New Roman" w:cs="Times New Roman"/>
          <w:b/>
        </w:rPr>
        <w:t>NỘI DUNG VÀ KẾT QUẢ</w:t>
      </w:r>
    </w:p>
    <w:p ns7:paraId="43C61A23" ns7:textId="77777777" w:rsidR="005D4939" w:rsidRDefault="00B47710">
      <w:pPr>
        <w:ind w:firstLine="567"/>
      </w:pPr>
      <w:sdt>
        <w:sdtPr>
          <w:tag w:val="NOI_DUNG_DIEN_BIEN"/>
        </w:sdtPr>
        <w:sdtContent>
          <w:r>
            <w:rPr>
              <w:rFonts w:hAnsi="Times New Roman" w:ascii="Times New Roman" w:cs="Times New Roman"/>
            </w:rPr>
            <w:t>[NỘI DUNG]</w:t>
          </w:r>
        </w:sdtContent>
      </w:sdt>
    </w:p>
    <w:p ns7:paraId="3C3B234D" ns7:textId="77777777" w:rsidR="005D4939" w:rsidRDefault="00B47710">
      <w:pPr>
        <w:spacing w:before="100" w:after="80"/>
      </w:pPr>
      <w:r>
        <w:rPr>
          <w:rFonts w:hAnsi="Times New Roman" w:ascii="Times New Roman" w:cs="Times New Roman"/>
          <w:b/>
        </w:rPr>
        <w:t>KẾT LUẬN</w:t>
      </w:r>
    </w:p>
    <w:p ns7:paraId="43C61A23" ns7:textId="77777777" w:rsidR="005D4939" w:rsidRDefault="00B47710">
      <w:pPr>
        <w:ind w:firstLine="567"/>
      </w:pPr>
      <w:sdt>
        <w:sdtPr>
          <w:tag w:val="KET_LUAN"/>
        </w:sdtPr>
        <w:sdtContent>
          <w:r>
            <w:rPr>
              <w:rFonts w:hAnsi="Times New Roman" w:ascii="Times New Roman" w:cs="Times New Roman"/>
            </w:rPr>
            <w:t xml:space="preserve">[Tiếp tục nội dung, căn cứ, thời hạn hoặc trách nhiệm thực hiện]</w:t>
          </w:r>
        </w:sdtContent>
      </w:sdt>
    </w:p>
    <w:p ns7:paraId="30325044" ns7:textId="77777777" w:rsidR="005D4939" w:rsidRDefault="005D4939">
      <w:pPr>
        <w:spacing w:after="200"/>
      </w:pPr>
    </w:p>
    <w:tbl>
      <w:tblPr>
        <w:tblW w:w="9355" w:type="dxa"/>
        <w:jc w:val="left"/>
        <w:tblLayout w:type="fixed"/>
        <w:tblLook w:val="04A0" w:firstRow="1" w:lastRow="0" w:firstColumn="1" w:lastColumn="0" w:noHBand="0" w:noVBand="1"/>
        <w:tblInd w:w="141" w:type="dxa"/>
        <w:tblDescription w:val="TVCI_HEADER_EXT_R5"/>
      </w:tblPr>
      <w:tblGrid>
        <w:gridCol w:w="4819"/>
        <w:gridCol w:w="4536"/>
      </w:tblGrid>
      <w:tr w:rsidR="005D4939" ns7:paraId="7E60FEDD" ns7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ns7:paraId="153E0D48" ns7:textId="77777777" w:rsidR="005D4939" w:rsidRDefault="005D4939"/>
          <w:p ns7:paraId="08904F10" ns7:textId="77777777" w:rsidR="005D4939" w:rsidRDefault="00B47710"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b/>
                <w:sz w:val="24"/>
                <w:i/>
              </w:rPr>
              <w:t>Nơi nhận:</w:t>
            </w:r>
            <w:r>
              <w:rPr>
                <w:rFonts w:cs="Times New Roman" w:ascii="Times New Roman" w:hAnsi="Times New Roman"/>
                <w:b/>
                <w:sz w:val="24"/>
                <w:i/>
              </w:rPr>
              <w:br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t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br/>
              <w:t/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sz w:val="22"/>
              </w:rPr>
              <w:t>Lưu: VT, VP.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ns7:paraId="2335CC5E" ns7:textId="77777777" w:rsidR="005D4939" w:rsidRDefault="005D4939"/>
          <w:p ns7:paraId="61EDE46C" ns7:textId="77777777" w:rsidR="005D4939" w:rsidRDefault="00B47710">
            <w:pPr>
              <w:spacing w:after="0"/>
              <w:jc w:val="center"/>
            </w:pPr>
            <w:sdt>
              <w:sdtPr>
                <w:tag w:val="CHU_TRI"/>
              </w:sdtPr>
              <w:sdtContent>
                <w:r>
                  <w:rPr>
                    <w:rFonts w:hAnsi="Times New Roman" w:ascii="Times New Roman" w:cs="Times New Roman"/>
                    <w:b/>
                  </w:rPr>
                  <w:t>[CHỦ TRÌ / NGƯỜI CÓ THẨM QUYỀN]</w:t>
                </w:r>
              </w:sdtContent>
            </w:sdt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sdt>
              <w:sdtPr>
                <w:tag w:val="NGUOI_KY"/>
              </w:sdtPr>
              <w:sdtContent>
                <w:r>
                  <w:rPr>
                    <w:rFonts w:hAnsi="Times New Roman" w:ascii="Times New Roman" w:cs="Times New Roman"/>
                    <w:b/>
                  </w:rPr>
                  <w:t>[Họ và tên]</w:t>
                </w:r>
              </w:sdtContent>
            </w:sdt>
          </w:p>
        </w:tc>
      </w:tr>
    </w:tbl>
    <w:p ns7:paraId="6A1E593F" ns7:textId="77777777" w:rsidR="00B47710" w:rsidRDefault="00B47710">
      <w:sdt>
        <w:sdtPr>
          <w:tag w:val="THU_KY"/>
        </w:sdtPr>
        <w:sdtContent>
          <w:r>
            <w:t/>
          </w:r>
        </w:sdtContent>
      </w:sdt>
    </w:p>
    <w:sectPr w:rsidR="00B47710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-1">
    <w:p w14:paraId="418A0DA3" w14:textId="77777777" w:rsidR="00B47710" w:rsidRDefault="00B47710">
      <w:pPr>
        <w:spacing w:after="0" w:line="240" w:lineRule="auto"/>
      </w:pPr>
      <w:r>
        <w:separator/>
      </w:r>
    </w:p>
  </w:endnote>
  <w:endnote w:type="continuationSeparator" w:id="0">
    <w:p w14:paraId="15461D92" w14:textId="77777777" w:rsidR="00B47710" w:rsidRDefault="00B47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ns2="http://schemas.microsoft.com/office/word/2010/wordml" xmlns:w="http://schemas.openxmlformats.org/wordprocessingml/2006/main">
  <w:p ns2:paraId="5C84176F" ns2:textId="77777777" w:rsidR="005D4939" w:rsidRDefault="00B47710">
    <w:pPr>
      <w:pStyle w:val="Footer"/>
      <w:spacing w:before="80"/>
      <w:jc w:val="center"/>
    </w:pPr>
    <w:r>
      <w:rPr>
        <w:rFonts w:cs="Times New Roman"/>
        <w:i/>
        <w:color w:val="6B7280"/>
        <w:sz w:val="18"/>
      </w:rPr>
      <w:t>Mẫu 1.6.4 · Mẫu văn bản Viện Cơ khí Năng lượng và Mỏ - Vinacomin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 w14:paraId="01B1B181" w14:textId="77777777" w:rsidR="00B47710" w:rsidRDefault="00B47710">
      <w:pPr>
        <w:spacing w:after="0" w:line="240" w:lineRule="auto"/>
      </w:pPr>
      <w:r>
        <w:separator/>
      </w:r>
    </w:p>
  </w:footnote>
  <w:footnote w:type="continuationSeparator" w:id="0">
    <w:p w14:paraId="47D91667" w14:textId="77777777" w:rsidR="00B47710" w:rsidRDefault="00B477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0455093">
    <w:abstractNumId w:val="8"/>
  </w:num>
  <w:num w:numId="2" w16cid:durableId="1947805874">
    <w:abstractNumId w:val="6"/>
  </w:num>
  <w:num w:numId="3" w16cid:durableId="1863014174">
    <w:abstractNumId w:val="5"/>
  </w:num>
  <w:num w:numId="4" w16cid:durableId="439492518">
    <w:abstractNumId w:val="4"/>
  </w:num>
  <w:num w:numId="5" w16cid:durableId="1225603962">
    <w:abstractNumId w:val="7"/>
  </w:num>
  <w:num w:numId="6" w16cid:durableId="656374295">
    <w:abstractNumId w:val="3"/>
  </w:num>
  <w:num w:numId="7" w16cid:durableId="455685290">
    <w:abstractNumId w:val="2"/>
  </w:num>
  <w:num w:numId="8" w16cid:durableId="1261446687">
    <w:abstractNumId w:val="1"/>
  </w:num>
  <w:num w:numId="9" w16cid:durableId="499613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4939"/>
    <w:rsid w:val="006D7512"/>
    <w:rsid w:val="00AA1D8D"/>
    <w:rsid w:val="00B47710"/>
    <w:rsid w:val="00B47730"/>
    <w:rsid w:val="00B8672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0B26CE"/>
  <w14:defaultImageDpi w14:val="300"/>
  <w15:docId w15:val="{69E1C143-2E5F-431C-ABE3-6EDA982E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cs="Times New Roman" w:eastAsia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1.6.4 - Biên bản</dc:title>
  <dc:subject>Mẫu văn bản hành chính TVCI</dc:subject>
  <dc:creator>python-docx</dc:creator>
  <cp:keywords/>
  <dc:description>Mẫu tham khảo được định dạng theo bộ tài liệu Văn thư - Văn bản 2026.</dc:description>
  <cp:lastModifiedBy>HungX</cp:lastModifiedBy>
  <cp:revision>1</cp:revision>
  <dcterms:created xsi:type="dcterms:W3CDTF">2013-12-23T23:15:00Z</dcterms:created>
  <dcterms:modified xsi:type="dcterms:W3CDTF">2026-09-15T18:51:00Z</dcterms:modified>
  <cp:category/>
</cp:coreProperties>
</file>