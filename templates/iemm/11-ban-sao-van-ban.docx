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/[KÝ HIỆU]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398ABFB0" ns7:textId="77777777" w:rsidR="008F3112" w:rsidRDefault="008F3112">
      <w:pPr>
        <w:spacing w:after="200"/>
      </w:pPr>
    </w:p>
    <w:p ns7:paraId="1AE8986F" ns7:textId="77777777" w:rsidR="008F3112" w:rsidRDefault="000D43F7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BẢN SAO VĂN BẢN</w:t>
      </w:r>
    </w:p>
    <w:p ns7:paraId="682C9777" ns7:textId="77777777" w:rsidR="008F3112" w:rsidRDefault="000D43F7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[Nội dung bản sao văn bản]</w:t>
      </w:r>
    </w:p>
    <w:p ns7:paraId="11BB9277" ns7:textId="77777777" w:rsidR="008F3112" w:rsidRDefault="000D43F7">
      <w:pPr>
        <w:ind w:firstLine="567"/>
      </w:pPr>
      <w:r>
        <w:rPr>
          <w:rFonts w:hAnsi="Times New Roman" w:ascii="Times New Roman" w:cs="Times New Roman"/>
        </w:rPr>
        <w:t>[NỘI DUNG]</w:t>
      </w:r>
    </w:p>
    <w:p ns7:paraId="48EE14A9" ns7:textId="77777777" w:rsidR="008F3112" w:rsidRDefault="008F3112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8F3112" ns7:paraId="04EF26E3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709B7EB8" ns7:textId="77777777" w:rsidR="008F3112" w:rsidRDefault="008F3112"/>
          <w:p ns7:paraId="18594531" ns7:textId="77777777" w:rsidR="008F3112" w:rsidRDefault="000D43F7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Lưu: VT, VP.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33C03574" ns7:textId="77777777" w:rsidR="008F3112" w:rsidRDefault="008F3112"/>
          <w:p ns7:paraId="6FCF7602" ns7:textId="77777777" w:rsidR="008F3112" w:rsidRDefault="000D43F7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[CHỨC DANH NGƯỜI KÝ]</w:t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  <w:b/>
              </w:rPr>
              <w:t>[Họ và tên]</w:t>
            </w:r>
          </w:p>
        </w:tc>
      </w:tr>
    </w:tbl>
    <w:p ns7:paraId="65B38530" ns7:textId="77777777" w:rsidR="000D43F7" w:rsidRDefault="000D43F7"/>
    <w:sectPr w:rsidR="000D43F7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2DBDF1EF" w14:textId="77777777" w:rsidR="000D43F7" w:rsidRDefault="000D43F7">
      <w:pPr>
        <w:spacing w:after="0" w:line="240" w:lineRule="auto"/>
      </w:pPr>
      <w:r>
        <w:separator/>
      </w:r>
    </w:p>
  </w:endnote>
  <w:endnote w:type="continuationSeparator" w:id="0">
    <w:p w14:paraId="25E0974F" w14:textId="77777777" w:rsidR="000D43F7" w:rsidRDefault="000D4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4C8A7F03" ns2:textId="77777777" w:rsidR="008F3112" w:rsidRDefault="000D43F7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2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0F5D8DFF" w14:textId="77777777" w:rsidR="000D43F7" w:rsidRDefault="000D43F7">
      <w:pPr>
        <w:spacing w:after="0" w:line="240" w:lineRule="auto"/>
      </w:pPr>
      <w:r>
        <w:separator/>
      </w:r>
    </w:p>
  </w:footnote>
  <w:footnote w:type="continuationSeparator" w:id="0">
    <w:p w14:paraId="5EE48C33" w14:textId="77777777" w:rsidR="000D43F7" w:rsidRDefault="000D4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365925">
    <w:abstractNumId w:val="8"/>
  </w:num>
  <w:num w:numId="2" w16cid:durableId="1951428942">
    <w:abstractNumId w:val="6"/>
  </w:num>
  <w:num w:numId="3" w16cid:durableId="2041585475">
    <w:abstractNumId w:val="5"/>
  </w:num>
  <w:num w:numId="4" w16cid:durableId="104005833">
    <w:abstractNumId w:val="4"/>
  </w:num>
  <w:num w:numId="5" w16cid:durableId="1148085930">
    <w:abstractNumId w:val="7"/>
  </w:num>
  <w:num w:numId="6" w16cid:durableId="1589080125">
    <w:abstractNumId w:val="3"/>
  </w:num>
  <w:num w:numId="7" w16cid:durableId="597102772">
    <w:abstractNumId w:val="2"/>
  </w:num>
  <w:num w:numId="8" w16cid:durableId="1950888364">
    <w:abstractNumId w:val="1"/>
  </w:num>
  <w:num w:numId="9" w16cid:durableId="1843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3F7"/>
    <w:rsid w:val="0015074B"/>
    <w:rsid w:val="0029639D"/>
    <w:rsid w:val="00326F90"/>
    <w:rsid w:val="006D7512"/>
    <w:rsid w:val="008F3112"/>
    <w:rsid w:val="00AA1D8D"/>
    <w:rsid w:val="00B47730"/>
    <w:rsid w:val="00CB0664"/>
    <w:rsid w:val="00FC04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0FB2E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2 - Bản sao văn bản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