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10204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EXT_R5"/>
      </w:tblPr>
      <w:tblGrid>
        <w:gridCol w:w="4833"/>
        <w:gridCol w:w="5371"/>
      </w:tblGrid>
      <w:tr>
        <w:trPr>
          <w:jc w:val="center"/>
        </w:trPr>
        <w:tc>
          <w:tcPr>
            <w:tcW w:w="4833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/QĐ-VCNM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ns7:paraId="57605826" ns7:textId="77777777" w:rsidR="00120A08" w:rsidRDefault="00120A08">
      <w:pPr>
        <w:spacing w:after="200"/>
      </w:pPr>
    </w:p>
    <w:p ns7:paraId="26229CE5" ns7:textId="77777777" w:rsidR="00120A08" w:rsidRDefault="00C36A45">
      <w:pPr>
        <w:spacing w:after="40"/>
        <w:jc w:val="center"/>
      </w:pPr>
      <w:r>
        <w:rPr>
          <w:rFonts w:hAnsi="Times New Roman" w:ascii="Times New Roman" w:cs="Times New Roman"/>
          <w:b/>
          <w:sz w:val="28"/>
        </w:rPr>
        <w:t>QUYẾT ĐỊNH</w:t>
      </w:r>
    </w:p>
    <w:p ns7:paraId="18E9D708" ns7:textId="77777777" w:rsidR="00120A08" w:rsidRDefault="00C36A45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Về việc: </w:t>
      </w:r>
      <w:sdt>
        <w:sdtPr>
          <w:tag w:val="TRICH_YEU"/>
        </w:sdtPr>
        <w:sdtContent>
          <w:r>
            <w:rPr>
              <w:rFonts w:cs="Times New Roman" w:ascii="Times New Roman" w:hAnsi="Times New Roman"/>
              <w:sz w:val="26"/>
            </w:rPr>
            <w:t>[Tên nội dung quyết định ban hành/phê duyệt văn bản]</w:t>
          </w:r>
        </w:sdtContent>
      </w:sdt>
    </w:p>
    <w:p ns7:paraId="5DEB1F94" ns7:textId="77777777" w:rsidR="00120A08" w:rsidRDefault="00C36A45">
      <w:pPr>
        <w:spacing w:before="0" w:after="120" w:line="360" w:lineRule="atLeast"/>
        <w:jc w:val="left"/>
      </w:pPr>
      <w:r>
        <w:rPr>
          <w:rFonts w:cs="Times New Roman" w:ascii="Times New Roman" w:hAnsi="Times New Roman"/>
          <w:sz w:val="26"/>
          <w:i/>
        </w:rPr>
        <w:t>Căn cứ [văn bản pháp lý, quy chế hoặc thẩm quyền liên quan].</w:t>
      </w:r>
      <w:sdt>
        <w:sdtPr>
          <w:tag w:val="CAN_CU"/>
        </w:sdtPr>
        <w:sdtContent>
          <w:r>
            <w:rPr>
              <w:rFonts w:cs="Times New Roman" w:ascii="Times New Roman" w:hAnsi="Times New Roman"/>
              <w:sz w:val="26"/>
              <w:i/>
            </w:rPr>
            <w:t/>
          </w:r>
        </w:sdtContent>
      </w:sdt>
      <w:r>
        <w:rPr>
          <w:rFonts w:cs="Times New Roman" w:ascii="Times New Roman" w:hAnsi="Times New Roman"/>
          <w:sz w:val="26"/>
          <w:i/>
        </w:rPr>
        <w:t/>
      </w:r>
    </w:p>
    <w:p ns7:paraId="20274A28" ns7:textId="77777777" w:rsidR="00120A08" w:rsidRDefault="00C36A45">
      <w:pPr>
        <w:spacing w:before="0" w:after="120" w:line="360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Theo đề nghị của [đơn vị/cá nhân tham mưu],</w:t>
      </w:r>
    </w:p>
    <w:p ns7:paraId="1E54AEC2" ns7:textId="77777777" w:rsidR="00120A08" w:rsidRDefault="00C36A45">
      <w:pPr>
        <w:spacing w:before="120" w:after="160"/>
        <w:jc w:val="center"/>
      </w:pPr>
      <w:r>
        <w:rPr>
          <w:rFonts w:hAnsi="Times New Roman" w:ascii="Times New Roman" w:cs="Times New Roman"/>
          <w:b/>
        </w:rPr>
        <w:t>QUYẾT ĐỊNH:</w:t>
      </w:r>
    </w:p>
    <w:p ns7:paraId="31C1143B" ns7:textId="77777777" w:rsidR="00120A08" w:rsidRDefault="00C36A45">
      <w:r>
        <w:rPr>
          <w:rFonts w:hAnsi="Times New Roman" w:ascii="Times New Roman" w:cs="Times New Roman"/>
          <w:b/>
        </w:rPr>
        <w:t>Điều 1. </w:t>
      </w:r>
      <w:sdt>
        <w:sdtPr>
          <w:tag w:val="DIEU_KHOAN"/>
        </w:sdtPr>
        <w:sdtContent>
          <w:r>
            <w:rPr>
              <w:rFonts w:hAnsi="Times New Roman" w:ascii="Times New Roman" w:cs="Times New Roman"/>
            </w:rPr>
            <w:t>[Nội dung điều khoản và đối tượng thực hiện]</w:t>
          </w:r>
        </w:sdtContent>
      </w:sdt>
    </w:p>
    <w:p ns7:paraId="5731E769" ns7:textId="77777777" w:rsidR="00120A08" w:rsidRDefault="00C36A45">
      <w:r>
        <w:rPr>
          <w:rFonts w:hAnsi="Times New Roman" w:ascii="Times New Roman" w:cs="Times New Roman"/>
          <w:b/>
        </w:rPr>
        <w:t>Điều 2. </w:t>
      </w:r>
      <w:r>
        <w:rPr>
          <w:rFonts w:hAnsi="Times New Roman" w:ascii="Times New Roman" w:cs="Times New Roman"/>
        </w:rPr>
        <w:t>[Nội dung điều khoản và đối tượng thực hiện]</w:t>
      </w:r>
    </w:p>
    <w:p ns7:paraId="30878807" ns7:textId="77777777" w:rsidR="00120A08" w:rsidRDefault="00C36A45">
      <w:r>
        <w:rPr>
          <w:rFonts w:hAnsi="Times New Roman" w:ascii="Times New Roman" w:cs="Times New Roman"/>
          <w:b/>
        </w:rPr>
        <w:t>Điều 3. </w:t>
      </w:r>
      <w:r>
        <w:rPr>
          <w:rFonts w:hAnsi="Times New Roman" w:ascii="Times New Roman" w:cs="Times New Roman"/>
        </w:rPr>
        <w:t>[Nội dung điều khoản và đối tượng thực hiện]</w:t>
      </w:r>
    </w:p>
    <w:p ns7:paraId="5A7A4910" ns7:textId="77777777" w:rsidR="00120A08" w:rsidRDefault="00120A08">
      <w:pPr>
        <w:spacing w:after="200"/>
      </w:pPr>
    </w:p>
    <w:tbl>
      <w:tblPr>
        <w:tblW w:w="9355" w:type="dxa"/>
        <w:jc w:val="left"/>
        <w:tblLayout w:type="fixed"/>
        <w:tblLook w:val="04A0" w:firstRow="1" w:lastRow="0" w:firstColumn="1" w:lastColumn="0" w:noHBand="0" w:noVBand="1"/>
        <w:tblInd w:w="141" w:type="dxa"/>
        <w:tblDescription w:val="TVCI_HEADER_EXT_R5"/>
      </w:tblPr>
      <w:tblGrid>
        <w:gridCol w:w="4819"/>
        <w:gridCol w:w="4536"/>
      </w:tblGrid>
      <w:tr w:rsidR="00120A08" ns7:paraId="0668CF53" ns7:textId="77777777">
        <w:trPr>
          <w:jc w:val="center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ns7:paraId="2051C075" ns7:textId="77777777" w:rsidR="00120A08" w:rsidRDefault="00120A08"/>
          <w:p ns7:paraId="7B511394" ns7:textId="77777777" w:rsidR="00120A08" w:rsidRDefault="00C36A45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  <w:t/>
            </w:r>
          </w:p>
          <w:p>
            <w:pPr>
              <w:spacing w:before="0" w:after="0" w:line="240" w:lineRule="auto"/>
              <w:jc w:val="left"/>
            </w:pPr>
            <w:sdt>
              <w:sdtPr>
                <w:tag w:val="NOI_NHAN"/>
              </w:sdtPr>
              <w:sdtContent>
                <w:r>
                  <w:rPr>
                    <w:rFonts w:cs="Times New Roman" w:ascii="Times New Roman" w:hAnsi="Times New Roman"/>
                    <w:sz w:val="22"/>
                  </w:rPr>
                  <w:t>Lưu: VT, VP.</w:t>
                </w:r>
              </w:sdtContent>
            </w:sdt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ns7:paraId="7069151D" ns7:textId="77777777" w:rsidR="00120A08" w:rsidRDefault="00120A08"/>
          <w:p ns7:paraId="0A5BFF96" ns7:textId="77777777" w:rsidR="00120A08" w:rsidRDefault="00C36A45">
            <w:pPr>
              <w:spacing w:after="0"/>
              <w:jc w:val="center"/>
            </w:pPr>
            <w:r>
              <w:rPr>
                <w:rFonts w:hAnsi="Times New Roman" w:ascii="Times New Roman" w:cs="Times New Roman"/>
                <w:b/>
              </w:rPr>
              <w:t>VIỆN TRƯỞNG</w:t>
            </w:r>
          </w:p>
          <w:p>
            <w:pPr>
              <w:spacing w:after="480"/>
              <w:jc w:val="center"/>
            </w:pPr>
            <w:r>
              <w:rPr>
                <w:rFonts w:ascii="Times New Roman" w:cs="Times New Roman"/>
                <w:i/>
                <w:sz w:val="22"/>
              </w:rPr>
              <w:t/>
            </w:r>
            <w:sdt>
              <w:sdtPr>
                <w:tag w:val="NGUOI_KY"/>
              </w:sdtPr>
              <w:sdtContent>
                <w:r>
                  <w:rPr>
                    <w:rFonts w:hAnsi="Times New Roman" w:ascii="Times New Roman" w:cs="Times New Roman"/>
                    <w:b/>
                  </w:rPr>
                  <w:t>[Họ và tên]</w:t>
                </w:r>
              </w:sdtContent>
            </w:sdt>
          </w:p>
        </w:tc>
      </w:tr>
    </w:tbl>
    <w:p ns7:paraId="7DE64E9B" ns7:textId="77777777" w:rsidR="00C36A45" w:rsidRDefault="00C36A45"/>
    <w:sectPr w:rsidR="00C36A45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7506927D" w14:textId="77777777" w:rsidR="00C36A45" w:rsidRDefault="00C36A45">
      <w:pPr>
        <w:spacing w:after="0" w:line="240" w:lineRule="auto"/>
      </w:pPr>
      <w:r>
        <w:separator/>
      </w:r>
    </w:p>
  </w:endnote>
  <w:endnote w:type="continuationSeparator" w:id="0">
    <w:p w14:paraId="52F025EB" w14:textId="77777777" w:rsidR="00C36A45" w:rsidRDefault="00C36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ns2="http://schemas.microsoft.com/office/word/2010/wordml" xmlns:w="http://schemas.openxmlformats.org/wordprocessingml/2006/main">
  <w:p ns2:paraId="2EF802B0" ns2:textId="77777777" w:rsidR="00120A08" w:rsidRDefault="00C36A45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1.2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23E2FFC8" w14:textId="77777777" w:rsidR="00C36A45" w:rsidRDefault="00C36A45">
      <w:pPr>
        <w:spacing w:after="0" w:line="240" w:lineRule="auto"/>
      </w:pPr>
      <w:r>
        <w:separator/>
      </w:r>
    </w:p>
  </w:footnote>
  <w:footnote w:type="continuationSeparator" w:id="0">
    <w:p w14:paraId="57C20D0B" w14:textId="77777777" w:rsidR="00C36A45" w:rsidRDefault="00C36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1566476">
    <w:abstractNumId w:val="8"/>
  </w:num>
  <w:num w:numId="2" w16cid:durableId="812216644">
    <w:abstractNumId w:val="6"/>
  </w:num>
  <w:num w:numId="3" w16cid:durableId="1353605599">
    <w:abstractNumId w:val="5"/>
  </w:num>
  <w:num w:numId="4" w16cid:durableId="1800411172">
    <w:abstractNumId w:val="4"/>
  </w:num>
  <w:num w:numId="5" w16cid:durableId="2109763488">
    <w:abstractNumId w:val="7"/>
  </w:num>
  <w:num w:numId="6" w16cid:durableId="1522937711">
    <w:abstractNumId w:val="3"/>
  </w:num>
  <w:num w:numId="7" w16cid:durableId="40515877">
    <w:abstractNumId w:val="2"/>
  </w:num>
  <w:num w:numId="8" w16cid:durableId="384959361">
    <w:abstractNumId w:val="1"/>
  </w:num>
  <w:num w:numId="9" w16cid:durableId="808088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A08"/>
    <w:rsid w:val="0015074B"/>
    <w:rsid w:val="0029639D"/>
    <w:rsid w:val="002A6C17"/>
    <w:rsid w:val="00326F90"/>
    <w:rsid w:val="00AA1D8D"/>
    <w:rsid w:val="00B47730"/>
    <w:rsid w:val="00C36A45"/>
    <w:rsid w:val="00C37B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3762F4"/>
  <w14:defaultImageDpi w14:val="300"/>
  <w15:docId w15:val="{47EA65F8-67FF-43D0-8774-369ACD5D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1.2 - Quyết định ban hành/phê duyệt văn bản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