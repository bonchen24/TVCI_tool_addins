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/VCNM-[ĐƠN VỊ]</w:t>
                </w:r>
              </w:sdtContent>
            </w:sdt>
          </w:p>
          <w:p>
            <w:pPr>
              <w:jc w:val="center"/>
              <w:spacing w:before="60" w:after="0" w:line="240" w:lineRule="auto"/>
            </w:pPr>
            <w:sdt>
              <w:sdtPr>
                <w:tag w:val="TRICH_Y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V/v [trích yếu nội dung công văn]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7C61ACED" ns7:textId="77777777" w:rsidR="009F554E" w:rsidRDefault="009F554E">
      <w:pPr>
        <w:spacing w:after="200"/>
      </w:pPr>
    </w:p>
    <w:p ns7:paraId="1E4375EC" ns7:textId="77777777" w:rsidR="009F554E" w:rsidRDefault="00B86715">
      <w:pPr>
        <w:spacing w:before="240" w:after="240"/>
        <w:jc w:val="center"/>
      </w:pPr>
      <w:r>
        <w:rPr>
          <w:rFonts w:ascii="Times New Roman" w:hAnsi="Times New Roman" w:cs="Times New Roman"/>
          <w:sz w:val="26"/>
          <w:szCs w:val="26"/>
        </w:rPr>
        <w:t>Kính gửi: [Tên cơ quan, tổ chức hoặc cá nhân nhận văn bản]</w:t>
      </w:r>
    </w:p>
    <w:p ns7:paraId="1D0FB188" ns7:textId="77777777" w:rsidR="009F554E" w:rsidRDefault="00B86715">
      <w:pPr>
        <w:ind w:firstLine="567"/>
      </w:pPr>
      <w:r>
        <w:rPr>
          <w:rFonts w:hAnsi="Times New Roman" w:ascii="Times New Roman" w:cs="Times New Roman"/>
        </w:rPr>
        <w:t>[NỘI DUNG]</w:t>
      </w:r>
    </w:p>
    <w:p ns7:paraId="6240EEE5" ns7:textId="77777777" w:rsidR="009F554E" w:rsidRDefault="009F554E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9F554E" ns7:paraId="0621EA71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7019A1ED" ns7:textId="77777777" w:rsidR="009F554E" w:rsidRDefault="009F554E"/>
          <w:p ns7:paraId="22660007" ns7:textId="77777777" w:rsidR="009F554E" w:rsidRDefault="00B86715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Lưu: VT, VP.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3E1BDAFE" ns7:textId="77777777" w:rsidR="009F554E" w:rsidRDefault="009F554E"/>
          <w:p ns7:paraId="4DAD22EE" ns7:textId="77777777" w:rsidR="009F554E" w:rsidRDefault="00B86715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VIỆN TRƯỞNG</w:t>
            </w:r>
          </w:p>
          <w:p>
            <w:pPr>
              <w:spacing w:after="480"/>
              <w:jc w:val="center"/>
            </w:pPr>
            <w:r>
              <w:rPr>
                <w:rFonts w:ascii="Times New Roman" w:cs="Times New Roman"/>
                <w:i/>
                <w:sz w:val="22"/>
              </w:rPr>
              <w:t/>
            </w:r>
            <w:r>
              <w:rPr>
                <w:rFonts w:hAnsi="Times New Roman" w:ascii="Times New Roman" w:cs="Times New Roman"/>
                <w:b/>
              </w:rPr>
              <w:t>[Họ và tên]</w:t>
            </w:r>
          </w:p>
        </w:tc>
      </w:tr>
    </w:tbl>
    <w:p ns7:paraId="5E2BACB1" ns7:textId="77777777" w:rsidR="00B86715" w:rsidRDefault="00B86715"/>
    <w:sectPr w:rsidR="00B86715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013F3E30" w14:textId="77777777" w:rsidR="00B86715" w:rsidRDefault="00B86715">
      <w:pPr>
        <w:spacing w:after="0" w:line="240" w:lineRule="auto"/>
      </w:pPr>
      <w:r>
        <w:separator/>
      </w:r>
    </w:p>
  </w:endnote>
  <w:endnote w:type="continuationSeparator" w:id="0">
    <w:p w14:paraId="4FEC447F" w14:textId="77777777" w:rsidR="00B86715" w:rsidRDefault="00B86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0BDDB280" ns2:textId="77777777" w:rsidR="009F554E" w:rsidRDefault="00B86715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4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52932D8F" w14:textId="77777777" w:rsidR="00B86715" w:rsidRDefault="00B86715">
      <w:pPr>
        <w:spacing w:after="0" w:line="240" w:lineRule="auto"/>
      </w:pPr>
      <w:r>
        <w:separator/>
      </w:r>
    </w:p>
  </w:footnote>
  <w:footnote w:type="continuationSeparator" w:id="0">
    <w:p w14:paraId="20855950" w14:textId="77777777" w:rsidR="00B86715" w:rsidRDefault="00B86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892516">
    <w:abstractNumId w:val="8"/>
  </w:num>
  <w:num w:numId="2" w16cid:durableId="995181506">
    <w:abstractNumId w:val="6"/>
  </w:num>
  <w:num w:numId="3" w16cid:durableId="2038390092">
    <w:abstractNumId w:val="5"/>
  </w:num>
  <w:num w:numId="4" w16cid:durableId="949703911">
    <w:abstractNumId w:val="4"/>
  </w:num>
  <w:num w:numId="5" w16cid:durableId="1388840828">
    <w:abstractNumId w:val="7"/>
  </w:num>
  <w:num w:numId="6" w16cid:durableId="157499399">
    <w:abstractNumId w:val="3"/>
  </w:num>
  <w:num w:numId="7" w16cid:durableId="378363416">
    <w:abstractNumId w:val="2"/>
  </w:num>
  <w:num w:numId="8" w16cid:durableId="1229461872">
    <w:abstractNumId w:val="1"/>
  </w:num>
  <w:num w:numId="9" w16cid:durableId="74969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420"/>
    <w:rsid w:val="006D7512"/>
    <w:rsid w:val="009F554E"/>
    <w:rsid w:val="00AA1D8D"/>
    <w:rsid w:val="00B47730"/>
    <w:rsid w:val="00B867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DCAED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4 - Công văn đính chính văn bản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