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/TTr-VCNM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22372F79" ns7:textId="77777777" w:rsidR="00ED7639" w:rsidRDefault="00ED7639">
      <w:pPr>
        <w:spacing w:after="200"/>
      </w:pPr>
    </w:p>
    <w:p ns7:paraId="3A250548" ns7:textId="77777777" w:rsidR="00ED7639" w:rsidRDefault="00B234DE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TỜ TRÌNH</w:t>
      </w:r>
    </w:p>
    <w:p ns7:paraId="39486A35" ns7:textId="77777777" w:rsidR="00ED7639" w:rsidRDefault="00B234DE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Về việc: [Nội dung đề xuất/xin phê duyệt]</w:t>
      </w:r>
    </w:p>
    <w:p ns7:paraId="2A1F3EEF" ns7:textId="77777777" w:rsidR="00ED7639" w:rsidRDefault="00B234DE">
      <w:pPr>
        <w:spacing w:before="240" w:after="240"/>
        <w:jc w:val="center"/>
      </w:pPr>
      <w:r>
        <w:rPr>
          <w:rFonts w:ascii="Times New Roman" w:hAnsi="Times New Roman" w:cs="Times New Roman"/>
          <w:sz w:val="26"/>
          <w:szCs w:val="26"/>
        </w:rPr>
        <w:t xml:space="preserve">Kính gửi: </w:t>
      </w:r>
      <w:sdt>
        <w:sdtPr>
          <w:tag w:val="KINH_GUI"/>
        </w:sdtPr>
        <w:sdtContent>
          <w:r>
            <w:rPr>
              <w:rFonts w:hAnsi="Times New Roman" w:ascii="Times New Roman" w:cs="Times New Roman"/>
            </w:rPr>
            <w:t>[Chức danh/người có thẩm quyền xem xét]</w:t>
          </w:r>
        </w:sdtContent>
      </w:sdt>
    </w:p>
    <w:p ns7:paraId="0BBE1BD6" ns7:textId="77777777" w:rsidR="00ED7639" w:rsidRDefault="00B234DE">
      <w:pPr>
        <w:spacing w:before="100" w:after="80"/>
      </w:pPr>
      <w:r>
        <w:rPr>
          <w:rFonts w:hAnsi="Times New Roman" w:ascii="Times New Roman" w:cs="Times New Roman"/>
          <w:b/>
        </w:rPr>
        <w:t>I. SỰ CẦN THIẾT</w:t>
      </w:r>
    </w:p>
    <w:p ns7:paraId="173E9F63" ns7:textId="77777777" w:rsidR="00ED7639" w:rsidRDefault="00B234DE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[Nêu bối cảnh, căn cứ và lý do đề xuất]</w:t>
      </w:r>
    </w:p>
    <w:p ns7:paraId="587546BF" ns7:textId="77777777" w:rsidR="00ED7639" w:rsidRDefault="00B234DE">
      <w:pPr>
        <w:spacing w:before="100" w:after="80"/>
      </w:pPr>
      <w:r>
        <w:rPr>
          <w:rFonts w:hAnsi="Times New Roman" w:ascii="Times New Roman" w:cs="Times New Roman"/>
          <w:b/>
        </w:rPr>
        <w:t>II. NỘI DUNG ĐỀ XUẤT</w:t>
      </w:r>
    </w:p>
    <w:p ns7:paraId="2627E68E" ns7:textId="77777777" w:rsidR="00ED7639" w:rsidRDefault="00B234DE">
      <w:pPr>
        <w:ind w:firstLine="567"/>
      </w:pPr>
      <w:r>
        <w:rPr>
          <w:rFonts w:hAnsi="Times New Roman" w:ascii="Times New Roman" w:cs="Times New Roman"/>
        </w:rPr>
        <w:t>[NỘI DUNG]</w:t>
      </w:r>
    </w:p>
    <w:p ns7:paraId="70B93DE8" ns7:textId="77777777" w:rsidR="00ED7639" w:rsidRDefault="00B234DE">
      <w:pPr>
        <w:spacing w:before="100" w:after="80"/>
      </w:pPr>
      <w:r>
        <w:rPr>
          <w:rFonts w:hAnsi="Times New Roman" w:ascii="Times New Roman" w:cs="Times New Roman"/>
          <w:b/>
        </w:rPr>
        <w:t>III. KIẾN NGHỊ</w:t>
      </w:r>
    </w:p>
    <w:p ns7:paraId="0D88D8BB" ns7:textId="77777777" w:rsidR="00ED7639" w:rsidRDefault="00B234DE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</w:t>
      </w:r>
      <w:sdt>
        <w:sdtPr>
          <w:tag w:val="DE_XUAT_KIEN_NGHI"/>
        </w:sdtPr>
        <w:sdtContent>
          <w:r>
            <w:rPr>
              <w:rFonts w:cs="Times New Roman" w:ascii="Times New Roman" w:hAnsi="Times New Roman"/>
              <w:sz w:val="26"/>
            </w:rPr>
            <w:t>Nội dung xin ý kiến hoặc đề nghị phê duyệt</w:t>
          </w:r>
        </w:sdtContent>
      </w:sdt>
      <w:r>
        <w:rPr>
          <w:rFonts w:cs="Times New Roman" w:ascii="Times New Roman" w:hAnsi="Times New Roman"/>
          <w:sz w:val="26"/>
        </w:rPr>
        <w:t>]</w:t>
      </w:r>
    </w:p>
    <w:p ns7:paraId="55EF43B1" ns7:textId="77777777" w:rsidR="00ED7639" w:rsidRDefault="00ED7639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ED7639" ns7:paraId="53EB9462" ns7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ns7:paraId="5704BB43" ns7:textId="77777777" w:rsidR="00ED7639" w:rsidRDefault="00ED7639"/>
          <w:p ns7:paraId="6B90CAA2" ns7:textId="77777777" w:rsidR="00ED7639" w:rsidRDefault="00B234DE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sdt>
              <w:sdtPr>
                <w:tag w:val="NOI_NHAN"/>
              </w:sdtPr>
              <w:sdtContent>
                <w:r>
                  <w:rPr>
                    <w:rFonts w:cs="Times New Roman" w:ascii="Times New Roman" w:hAnsi="Times New Roman"/>
                    <w:sz w:val="22"/>
                  </w:rPr>
                  <w:t>Lưu: VT, VP.</w:t>
                </w:r>
              </w:sdtContent>
            </w:sdt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2CBAAC21" ns7:textId="77777777" w:rsidR="00ED7639" w:rsidRDefault="00ED7639"/>
          <w:p ns7:paraId="106A2A75" ns7:textId="77777777" w:rsidR="00ED7639" w:rsidRDefault="00B234DE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[CHỨC DANH NGƯỜI TRÌNH]</w:t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sdt>
              <w:sdtPr>
                <w:tag w:val="NGUOI_KY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[Họ và tên]</w:t>
                </w:r>
              </w:sdtContent>
            </w:sdt>
          </w:p>
        </w:tc>
      </w:tr>
    </w:tbl>
    <w:p ns7:paraId="0FA85131" ns7:textId="77777777" w:rsidR="00B234DE" w:rsidRDefault="00B234DE">
      <w:sdt>
        <w:sdtPr>
          <w:tag w:val="CAN_CU"/>
        </w:sdtPr>
        <w:sdtContent>
          <w:r>
            <w:t/>
          </w:r>
        </w:sdtContent>
      </w:sdt>
      <w:sdt>
        <w:sdtPr>
          <w:tag w:val="LY_DO"/>
        </w:sdtPr>
        <w:sdtContent>
          <w:r>
            <w:t/>
          </w:r>
        </w:sdtContent>
      </w:sdt>
    </w:p>
    <w:sectPr w:rsidR="00B234DE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67D256FE" w14:textId="77777777" w:rsidR="00B234DE" w:rsidRDefault="00B234DE">
      <w:pPr>
        <w:spacing w:after="0" w:line="240" w:lineRule="auto"/>
      </w:pPr>
      <w:r>
        <w:separator/>
      </w:r>
    </w:p>
  </w:endnote>
  <w:endnote w:type="continuationSeparator" w:id="0">
    <w:p w14:paraId="04684145" w14:textId="77777777" w:rsidR="00B234DE" w:rsidRDefault="00B23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7FACDF18" ns2:textId="77777777" w:rsidR="00ED7639" w:rsidRDefault="00B234DE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1.6.2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62405D77" w14:textId="77777777" w:rsidR="00B234DE" w:rsidRDefault="00B234DE">
      <w:pPr>
        <w:spacing w:after="0" w:line="240" w:lineRule="auto"/>
      </w:pPr>
      <w:r>
        <w:separator/>
      </w:r>
    </w:p>
  </w:footnote>
  <w:footnote w:type="continuationSeparator" w:id="0">
    <w:p w14:paraId="0F8C3A46" w14:textId="77777777" w:rsidR="00B234DE" w:rsidRDefault="00B23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516674">
    <w:abstractNumId w:val="8"/>
  </w:num>
  <w:num w:numId="2" w16cid:durableId="960889400">
    <w:abstractNumId w:val="6"/>
  </w:num>
  <w:num w:numId="3" w16cid:durableId="1426654089">
    <w:abstractNumId w:val="5"/>
  </w:num>
  <w:num w:numId="4" w16cid:durableId="898983575">
    <w:abstractNumId w:val="4"/>
  </w:num>
  <w:num w:numId="5" w16cid:durableId="287051348">
    <w:abstractNumId w:val="7"/>
  </w:num>
  <w:num w:numId="6" w16cid:durableId="143203557">
    <w:abstractNumId w:val="3"/>
  </w:num>
  <w:num w:numId="7" w16cid:durableId="1558932307">
    <w:abstractNumId w:val="2"/>
  </w:num>
  <w:num w:numId="8" w16cid:durableId="1299720525">
    <w:abstractNumId w:val="1"/>
  </w:num>
  <w:num w:numId="9" w16cid:durableId="187257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512"/>
    <w:rsid w:val="00955F9C"/>
    <w:rsid w:val="00AA1D8D"/>
    <w:rsid w:val="00B234DE"/>
    <w:rsid w:val="00B47730"/>
    <w:rsid w:val="00CB0664"/>
    <w:rsid w:val="00ED7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E9D31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1.6.2 - Tờ trình của Viện gửi cấp trên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