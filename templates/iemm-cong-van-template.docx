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/VCNM-[ĐƠN VỊ]</w:t>
                </w:r>
              </w:sdtContent>
            </w:sdt>
          </w:p>
          <w:p>
            <w:pPr>
              <w:jc w:val="center"/>
              <w:spacing w:before="60" w:after="0" w:line="240" w:lineRule="auto"/>
            </w:pPr>
            <w:sdt>
              <w:sdtPr>
                <w:tag w:val="TRICH_Y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V/v [trích yếu nội dung công văn]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37DBDDFC" ns7:textId="77777777" w:rsidR="00E6739B" w:rsidRDefault="00E6739B">
      <w:pPr>
        <w:spacing w:after="200"/>
      </w:pPr>
    </w:p>
    <w:p ns7:paraId="547D9B74" ns7:textId="77777777" w:rsidR="00E6739B" w:rsidRDefault="009C5797">
      <w:pPr>
        <w:spacing w:before="240" w:after="240"/>
        <w:jc w:val="center"/>
      </w:pPr>
      <w:r>
        <w:rPr>
          <w:rFonts w:ascii="Times New Roman" w:hAnsi="Times New Roman" w:cs="Times New Roman"/>
          <w:sz w:val="26"/>
          <w:szCs w:val="26"/>
        </w:rPr>
        <w:t xml:space="preserve">Kính gửi: </w:t>
      </w:r>
      <w:sdt>
        <w:sdtPr>
          <w:tag w:val="NOI_NHAN_TRUC_TIEP"/>
        </w:sdtPr>
        <w:sdtContent>
          <w:r>
            <w:rPr>
              <w:rFonts w:hAnsi="Times New Roman" w:ascii="Times New Roman" w:cs="Times New Roman"/>
            </w:rPr>
            <w:t>[Tên cơ quan, tổ chức hoặc cá nhân nhận văn bản]</w:t>
          </w:r>
        </w:sdtContent>
      </w:sdt>
    </w:p>
    <w:p ns7:paraId="71C18C2D" ns7:textId="77777777" w:rsidR="00E6739B" w:rsidRDefault="009C5797">
      <w:pPr>
        <w:ind w:firstLine="567"/>
      </w:pPr>
      <w:sdt>
        <w:sdtPr>
          <w:tag w:val="NOI_DUNG"/>
        </w:sdtPr>
        <w:sdtContent>
          <w:r>
            <w:rPr>
              <w:rFonts w:hAnsi="Times New Roman" w:ascii="Times New Roman" w:cs="Times New Roman"/>
            </w:rPr>
            <w:t>[NỘI DUNG]</w:t>
          </w:r>
        </w:sdtContent>
      </w:sdt>
    </w:p>
    <w:p ns7:paraId="09BC0C4E" ns7:textId="77777777" w:rsidR="00E6739B" w:rsidRDefault="00E6739B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E6739B" ns7:paraId="100F1A6F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0E30C24A" ns7:textId="77777777" w:rsidR="00E6739B" w:rsidRDefault="00E6739B"/>
          <w:p ns7:paraId="7F9A3BF7" ns7:textId="77777777" w:rsidR="00E6739B" w:rsidRDefault="009C5797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</w:rPr>
                  <w:t>Lưu: VT, VP.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5AFB5D94" ns7:textId="77777777" w:rsidR="00E6739B" w:rsidRDefault="00E6739B"/>
          <w:p ns7:paraId="7841D180" ns7:textId="77777777" w:rsidR="00E6739B" w:rsidRDefault="009C5797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VIỆN TRƯỞNG</w:t>
            </w:r>
          </w:p>
          <w:p>
            <w:pPr>
              <w:spacing w:after="480"/>
              <w:jc w:val="center"/>
            </w:pPr>
            <w:r>
              <w:rPr>
                <w:rFonts w:ascii="Times New Roman" w:cs="Times New Roman"/>
                <w:i/>
                <w:sz w:val="22"/>
              </w:rPr>
              <w:t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2E75BC6A" ns7:textId="77777777" w:rsidR="009C5797" w:rsidRDefault="009C5797"/>
    <w:sectPr w:rsidR="009C5797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206AEEC7" w14:textId="77777777" w:rsidR="009C5797" w:rsidRDefault="009C5797">
      <w:pPr>
        <w:spacing w:after="0" w:line="240" w:lineRule="auto"/>
      </w:pPr>
      <w:r>
        <w:separator/>
      </w:r>
    </w:p>
  </w:endnote>
  <w:endnote w:type="continuationSeparator" w:id="0">
    <w:p w14:paraId="424777C1" w14:textId="77777777" w:rsidR="009C5797" w:rsidRDefault="009C5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61C35C03" ns2:textId="77777777" w:rsidR="00E6739B" w:rsidRDefault="009C5797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1.5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719FA0A3" w14:textId="77777777" w:rsidR="009C5797" w:rsidRDefault="009C5797">
      <w:pPr>
        <w:spacing w:after="0" w:line="240" w:lineRule="auto"/>
      </w:pPr>
      <w:r>
        <w:separator/>
      </w:r>
    </w:p>
  </w:footnote>
  <w:footnote w:type="continuationSeparator" w:id="0">
    <w:p w14:paraId="76214A90" w14:textId="77777777" w:rsidR="009C5797" w:rsidRDefault="009C57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410461">
    <w:abstractNumId w:val="8"/>
  </w:num>
  <w:num w:numId="2" w16cid:durableId="770004574">
    <w:abstractNumId w:val="6"/>
  </w:num>
  <w:num w:numId="3" w16cid:durableId="1118644016">
    <w:abstractNumId w:val="5"/>
  </w:num>
  <w:num w:numId="4" w16cid:durableId="1979874166">
    <w:abstractNumId w:val="4"/>
  </w:num>
  <w:num w:numId="5" w16cid:durableId="445001545">
    <w:abstractNumId w:val="7"/>
  </w:num>
  <w:num w:numId="6" w16cid:durableId="708383931">
    <w:abstractNumId w:val="3"/>
  </w:num>
  <w:num w:numId="7" w16cid:durableId="354304764">
    <w:abstractNumId w:val="2"/>
  </w:num>
  <w:num w:numId="8" w16cid:durableId="2119569393">
    <w:abstractNumId w:val="1"/>
  </w:num>
  <w:num w:numId="9" w16cid:durableId="1512718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C17"/>
    <w:rsid w:val="00326F90"/>
    <w:rsid w:val="009C5797"/>
    <w:rsid w:val="00AA1D8D"/>
    <w:rsid w:val="00B47730"/>
    <w:rsid w:val="00CB0664"/>
    <w:rsid w:val="00E6739B"/>
    <w:rsid w:val="00FC1D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B1CF9"/>
  <w14:defaultImageDpi w14:val="300"/>
  <w15:docId w15:val="{47EA65F8-67FF-43D0-8774-369ACD5D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1.5 - Công văn hành chính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