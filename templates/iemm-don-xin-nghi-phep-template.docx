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mc:Ignorable="w14 w15 w16se w16cid w16 w16cex w16sdtdh wp14">
  <w:body>
    <w:tbl>
      <w:tblPr>
        <w:tblW w:w="9354" w:type="dxa"/>
        <w:jc w:val="left"/>
        <w:tblLayout w:type="fixed"/>
        <w:tblCellMar>
          <w:left w:w="0" w:type="dxa"/>
          <w:right w:w="0" w:type="dxa"/>
        </w:tblCellMar>
        <w:jc w:val="left"/>
        <w:tblLayout w:type="fixed"/>
        <w:tblCellMar>
          <w:left w:w="0" w:type="dxa"/>
          <w:right w:w="0" w:type="dxa"/>
        </w:tblCellMar>
        <w:jc w:val="left"/>
        <w:tblLayout w:type="fixed"/>
        <w:tblCellMar>
          <w:left w:w="0" w:type="dxa"/>
          <w:right w:w="0" w:type="dxa"/>
        </w:tblCellMar>
        <w:jc w:val="left"/>
        <w:tblLayout w:type="fixed"/>
        <w:tblCellMar>
          <w:left w:w="0" w:type="dxa"/>
          <w:right w:w="0" w:type="dxa"/>
        </w:tblCellMar>
        <w:jc w:val="left"/>
        <w:tblLayout w:type="fixed"/>
        <w:tblLook w:val="04A0" w:firstRow="1" w:lastRow="0" w:firstColumn="1" w:lastColumn="0" w:noHBand="0" w:noVBand="1"/>
        <w:tblInd w:w="142" w:type="dxa"/>
        <w:tblDescription w:val="TVCI_HEADER_EXT_R5"/>
      </w:tblPr>
      <w:tblGrid>
        <w:gridCol w:w="4200"/>
        <w:gridCol w:w="5154"/>
      </w:tblGrid>
      <w:tr w:rsidR="00335108">
        <w:trPr>
          <w:jc w:val="center"/>
        </w:trPr>
        <w:tc>
          <w:tcPr>
            <w:tcW w:w="42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center"/>
              <w:spacing w:before="0" w:after="0" w:line="240" w:lineRule="auto"/>
            </w:pPr>
          </w:p>
        </w:tc>
      </w:tr>
    </w:tbl>
    <w:p w:rsidR="00335108" w:rsidRDefault="004E202F">
      <w:pPr>
        <w:jc w:val="center"/>
      </w:pPr>
      <w:r>
        <w:rPr>
          <w:rFonts w:ascii="Times New Roman" w:hAnsi="Times New Roman" w:cs="Times New Roman" w:eastAsia="Times New Roman"/>
          <w:b/>
        </w:rPr>
        <w:t>C</w:t>
      </w:r>
      <w:r>
        <w:rPr>
          <w:rFonts w:ascii="Times New Roman" w:hAnsi="Times New Roman" w:cs="Times New Roman" w:eastAsia="Times New Roman"/>
          <w:b/>
        </w:rPr>
        <w:t>Ộ</w:t>
      </w:r>
      <w:r>
        <w:rPr>
          <w:rFonts w:ascii="Times New Roman" w:hAnsi="Times New Roman" w:cs="Times New Roman" w:eastAsia="Times New Roman"/>
          <w:b/>
        </w:rPr>
        <w:t>NG HÒA XÃ H</w:t>
      </w:r>
      <w:r>
        <w:rPr>
          <w:rFonts w:ascii="Times New Roman" w:hAnsi="Times New Roman" w:cs="Times New Roman" w:eastAsia="Times New Roman"/>
          <w:b/>
        </w:rPr>
        <w:t>Ộ</w:t>
      </w:r>
      <w:r>
        <w:rPr>
          <w:rFonts w:ascii="Times New Roman" w:hAnsi="Times New Roman" w:cs="Times New Roman" w:eastAsia="Times New Roman"/>
          <w:b/>
        </w:rPr>
        <w:t>I CH</w:t>
      </w:r>
      <w:r>
        <w:rPr>
          <w:rFonts w:ascii="Times New Roman" w:hAnsi="Times New Roman" w:cs="Times New Roman" w:eastAsia="Times New Roman"/>
          <w:b/>
        </w:rPr>
        <w:t>Ủ</w:t>
      </w:r>
      <w:r>
        <w:rPr>
          <w:rFonts w:ascii="Times New Roman" w:hAnsi="Times New Roman" w:cs="Times New Roman" w:eastAsia="Times New Roman"/>
          <w:b/>
        </w:rPr>
        <w:t> NGHĨA VI</w:t>
      </w:r>
      <w:r>
        <w:rPr>
          <w:rFonts w:ascii="Times New Roman" w:hAnsi="Times New Roman" w:cs="Times New Roman" w:eastAsia="Times New Roman"/>
          <w:b/>
        </w:rPr>
        <w:t>Ệ</w:t>
      </w:r>
      <w:r>
        <w:rPr>
          <w:rFonts w:ascii="Times New Roman" w:hAnsi="Times New Roman" w:cs="Times New Roman" w:eastAsia="Times New Roman"/>
          <w:b/>
        </w:rPr>
        <w:t>T NAM</w:t>
      </w:r>
    </w:p>
    <w:p w:rsidR="00335108" w:rsidRDefault="004E202F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b/>
          <w:sz w:val="26"/>
        </w:rPr>
        <w:t>Đ</w:t>
      </w:r>
      <w:r>
        <w:rPr>
          <w:rFonts w:cs="Times New Roman" w:ascii="Times New Roman" w:hAnsi="Times New Roman"/>
          <w:b/>
          <w:sz w:val="26"/>
        </w:rPr>
        <w:t>ộ</w:t>
      </w:r>
      <w:r>
        <w:rPr>
          <w:rFonts w:cs="Times New Roman" w:ascii="Times New Roman" w:hAnsi="Times New Roman"/>
          <w:b/>
          <w:sz w:val="26"/>
        </w:rPr>
        <w:t>c l</w:t>
      </w:r>
      <w:r>
        <w:rPr>
          <w:rFonts w:cs="Times New Roman" w:ascii="Times New Roman" w:hAnsi="Times New Roman"/>
          <w:b/>
          <w:sz w:val="26"/>
        </w:rPr>
        <w:t>ậ</w:t>
      </w:r>
      <w:r>
        <w:rPr>
          <w:rFonts w:cs="Times New Roman" w:ascii="Times New Roman" w:hAnsi="Times New Roman"/>
          <w:b/>
          <w:sz w:val="26"/>
        </w:rPr>
        <w:t>p - T</w:t>
      </w:r>
      <w:r>
        <w:rPr>
          <w:rFonts w:cs="Times New Roman" w:ascii="Times New Roman" w:hAnsi="Times New Roman"/>
          <w:b/>
          <w:sz w:val="26"/>
        </w:rPr>
        <w:t>ự</w:t>
      </w:r>
      <w:r>
        <w:rPr>
          <w:rFonts w:cs="Times New Roman" w:ascii="Times New Roman" w:hAnsi="Times New Roman"/>
          <w:b/>
          <w:sz w:val="26"/>
        </w:rPr>
        <w:t> do - H</w:t>
      </w:r>
      <w:r>
        <w:rPr>
          <w:rFonts w:cs="Times New Roman" w:ascii="Times New Roman" w:hAnsi="Times New Roman"/>
          <w:b/>
          <w:sz w:val="26"/>
        </w:rPr>
        <w:t>ạ</w:t>
      </w:r>
      <w:r>
        <w:rPr>
          <w:rFonts w:cs="Times New Roman" w:ascii="Times New Roman" w:hAnsi="Times New Roman"/>
          <w:b/>
          <w:sz w:val="26"/>
        </w:rPr>
        <w:t>nh phúc</w:t>
      </w:r>
    </w:p>
    <w:p w:rsidR="00335108" w:rsidRDefault="004E202F">
      <w:pPr>
        <w:jc w:val="center"/>
      </w:pPr>
      <w:r>
        <w:rPr>
          <w:rFonts w:ascii="Times New Roman" w:hAnsi="Times New Roman" w:cs="Times New Roman" w:eastAsia="Times New Roman"/>
          <w:b/>
          <w:sz w:val="30"/>
        </w:rPr>
        <w:t>ĐƠN XIN NGH</w:t>
      </w:r>
      <w:r>
        <w:rPr>
          <w:rFonts w:ascii="Times New Roman" w:hAnsi="Times New Roman" w:cs="Times New Roman" w:eastAsia="Times New Roman"/>
          <w:b/>
          <w:sz w:val="30"/>
        </w:rPr>
        <w:t>Ỉ</w:t>
      </w:r>
      <w:r>
        <w:rPr>
          <w:rFonts w:ascii="Times New Roman" w:hAnsi="Times New Roman" w:cs="Times New Roman" w:eastAsia="Times New Roman"/>
          <w:b/>
          <w:sz w:val="30"/>
        </w:rPr>
        <w:t> PHÉP</w:t>
      </w:r>
    </w:p>
    <w:p w:rsidR="00335108" w:rsidRDefault="004E202F">
      <w:r>
        <w:t>Kính g</w:t>
      </w:r>
      <w:r>
        <w:t>ử</w:t>
      </w:r>
      <w:r>
        <w:t>i:</w:t>
      </w:r>
    </w:p>
    <w:p w:rsidR="00335108" w:rsidRDefault="004E202F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- Vi</w:t>
      </w:r>
      <w:r>
        <w:rPr>
          <w:rFonts w:cs="Times New Roman" w:ascii="Times New Roman" w:hAnsi="Times New Roman"/>
          <w:sz w:val="26"/>
        </w:rPr>
        <w:t>ệ</w:t>
      </w:r>
      <w:r>
        <w:rPr>
          <w:rFonts w:cs="Times New Roman" w:ascii="Times New Roman" w:hAnsi="Times New Roman"/>
          <w:sz w:val="26"/>
        </w:rPr>
        <w:t>n trư</w:t>
      </w:r>
      <w:r>
        <w:rPr>
          <w:rFonts w:cs="Times New Roman" w:ascii="Times New Roman" w:hAnsi="Times New Roman"/>
          <w:sz w:val="26"/>
        </w:rPr>
        <w:t>ở</w:t>
      </w:r>
      <w:r>
        <w:rPr>
          <w:rFonts w:cs="Times New Roman" w:ascii="Times New Roman" w:hAnsi="Times New Roman"/>
          <w:sz w:val="26"/>
        </w:rPr>
        <w:t>ng Vi</w:t>
      </w:r>
      <w:r>
        <w:rPr>
          <w:rFonts w:cs="Times New Roman" w:ascii="Times New Roman" w:hAnsi="Times New Roman"/>
          <w:sz w:val="26"/>
        </w:rPr>
        <w:t>ệ</w:t>
      </w:r>
      <w:r>
        <w:rPr>
          <w:rFonts w:cs="Times New Roman" w:ascii="Times New Roman" w:hAnsi="Times New Roman"/>
          <w:sz w:val="26"/>
        </w:rPr>
        <w:t>n Cơ khí Năng lư</w:t>
      </w:r>
      <w:r>
        <w:rPr>
          <w:rFonts w:cs="Times New Roman" w:ascii="Times New Roman" w:hAnsi="Times New Roman"/>
          <w:sz w:val="26"/>
        </w:rPr>
        <w:t>ợ</w:t>
      </w:r>
      <w:r>
        <w:rPr>
          <w:rFonts w:cs="Times New Roman" w:ascii="Times New Roman" w:hAnsi="Times New Roman"/>
          <w:sz w:val="26"/>
        </w:rPr>
        <w:t>ng và M</w:t>
      </w:r>
      <w:r>
        <w:rPr>
          <w:rFonts w:cs="Times New Roman" w:ascii="Times New Roman" w:hAnsi="Times New Roman"/>
          <w:sz w:val="26"/>
        </w:rPr>
        <w:t>ỏ</w:t>
      </w:r>
      <w:r>
        <w:rPr>
          <w:rFonts w:cs="Times New Roman" w:ascii="Times New Roman" w:hAnsi="Times New Roman"/>
          <w:sz w:val="26"/>
        </w:rPr>
        <w:t> - VINACOMIN;</w:t>
      </w:r>
    </w:p>
    <w:p w:rsidR="00335108" w:rsidRDefault="004E202F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- Trư</w:t>
      </w:r>
      <w:r>
        <w:rPr>
          <w:rFonts w:cs="Times New Roman" w:ascii="Times New Roman" w:hAnsi="Times New Roman"/>
          <w:sz w:val="26"/>
        </w:rPr>
        <w:t>ở</w:t>
      </w:r>
      <w:r>
        <w:rPr>
          <w:rFonts w:cs="Times New Roman" w:ascii="Times New Roman" w:hAnsi="Times New Roman"/>
          <w:sz w:val="26"/>
        </w:rPr>
        <w:t>ng phòng T</w:t>
      </w:r>
      <w:r>
        <w:rPr>
          <w:rFonts w:cs="Times New Roman" w:ascii="Times New Roman" w:hAnsi="Times New Roman"/>
          <w:sz w:val="26"/>
        </w:rPr>
        <w:t>ổ</w:t>
      </w:r>
      <w:r>
        <w:rPr>
          <w:rFonts w:cs="Times New Roman" w:ascii="Times New Roman" w:hAnsi="Times New Roman"/>
          <w:sz w:val="26"/>
        </w:rPr>
        <w:t> ch</w:t>
      </w:r>
      <w:r>
        <w:rPr>
          <w:rFonts w:cs="Times New Roman" w:ascii="Times New Roman" w:hAnsi="Times New Roman"/>
          <w:sz w:val="26"/>
        </w:rPr>
        <w:t>ứ</w:t>
      </w:r>
      <w:r>
        <w:rPr>
          <w:rFonts w:cs="Times New Roman" w:ascii="Times New Roman" w:hAnsi="Times New Roman"/>
          <w:sz w:val="26"/>
        </w:rPr>
        <w:t>c - Hành chính.</w:t>
      </w:r>
    </w:p>
    <w:p w:rsidR="00335108" w:rsidRDefault="004E202F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Tên tôi là: </w:t>
      </w:r>
      <w:sdt>
        <w:sdtPr>
          <w:tag w:val="HO_TEN"/>
        </w:sdtPr>
        <w:sdtContent>
          <w:r>
            <w:rPr>
              <w:rFonts w:cs="Times New Roman" w:ascii="Times New Roman" w:hAnsi="Times New Roman"/>
              <w:sz w:val="26"/>
            </w:rPr>
            <w:t>............................................................</w:t>
          </w:r>
        </w:sdtContent>
      </w:sdt>
    </w:p>
    <w:p w:rsidR="00335108" w:rsidRDefault="004E202F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Ch</w:t>
      </w:r>
      <w:r>
        <w:rPr>
          <w:rFonts w:cs="Times New Roman" w:ascii="Times New Roman" w:hAnsi="Times New Roman"/>
          <w:sz w:val="26"/>
        </w:rPr>
        <w:t>ứ</w:t>
      </w:r>
      <w:r>
        <w:rPr>
          <w:rFonts w:cs="Times New Roman" w:ascii="Times New Roman" w:hAnsi="Times New Roman"/>
          <w:sz w:val="26"/>
        </w:rPr>
        <w:t>c v</w:t>
      </w:r>
      <w:r>
        <w:rPr>
          <w:rFonts w:cs="Times New Roman" w:ascii="Times New Roman" w:hAnsi="Times New Roman"/>
          <w:sz w:val="26"/>
        </w:rPr>
        <w:t>ụ</w:t>
      </w:r>
      <w:r>
        <w:rPr>
          <w:rFonts w:cs="Times New Roman" w:ascii="Times New Roman" w:hAnsi="Times New Roman"/>
          <w:sz w:val="26"/>
        </w:rPr>
        <w:t> / ch</w:t>
      </w:r>
      <w:r>
        <w:rPr>
          <w:rFonts w:cs="Times New Roman" w:ascii="Times New Roman" w:hAnsi="Times New Roman"/>
          <w:sz w:val="26"/>
        </w:rPr>
        <w:t>ứ</w:t>
      </w:r>
      <w:r>
        <w:rPr>
          <w:rFonts w:cs="Times New Roman" w:ascii="Times New Roman" w:hAnsi="Times New Roman"/>
          <w:sz w:val="26"/>
        </w:rPr>
        <w:t>c danh: ...................................................</w:t>
      </w:r>
    </w:p>
    <w:p w:rsidR="00335108" w:rsidRDefault="004E202F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Đơn v</w:t>
      </w:r>
      <w:r>
        <w:rPr>
          <w:rFonts w:cs="Times New Roman" w:ascii="Times New Roman" w:hAnsi="Times New Roman"/>
          <w:sz w:val="26"/>
        </w:rPr>
        <w:t>ị</w:t>
      </w:r>
      <w:r>
        <w:rPr>
          <w:rFonts w:cs="Times New Roman" w:ascii="Times New Roman" w:hAnsi="Times New Roman"/>
          <w:sz w:val="26"/>
        </w:rPr>
        <w:t> công tác: </w:t>
      </w:r>
      <w:sdt>
        <w:sdtPr>
          <w:tag w:val="DON_VI_CONG_VIEC"/>
        </w:sdtPr>
        <w:sdtContent>
          <w:r>
            <w:rPr>
              <w:rFonts w:cs="Times New Roman" w:ascii="Times New Roman" w:hAnsi="Times New Roman"/>
              <w:sz w:val="26"/>
            </w:rPr>
            <w:t>.......................................................</w:t>
          </w:r>
        </w:sdtContent>
      </w:sdt>
    </w:p>
    <w:p w:rsidR="00335108" w:rsidRDefault="004E202F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Đ</w:t>
      </w:r>
      <w:r>
        <w:rPr>
          <w:rFonts w:cs="Times New Roman" w:ascii="Times New Roman" w:hAnsi="Times New Roman"/>
          <w:sz w:val="26"/>
        </w:rPr>
        <w:t>ề</w:t>
      </w:r>
      <w:r>
        <w:rPr>
          <w:rFonts w:cs="Times New Roman" w:ascii="Times New Roman" w:hAnsi="Times New Roman"/>
          <w:sz w:val="26"/>
        </w:rPr>
        <w:t> ngh</w:t>
      </w:r>
      <w:r>
        <w:rPr>
          <w:rFonts w:cs="Times New Roman" w:ascii="Times New Roman" w:hAnsi="Times New Roman"/>
          <w:sz w:val="26"/>
        </w:rPr>
        <w:t>ị</w:t>
      </w:r>
      <w:r>
        <w:rPr>
          <w:rFonts w:cs="Times New Roman" w:ascii="Times New Roman" w:hAnsi="Times New Roman"/>
          <w:sz w:val="26"/>
        </w:rPr>
        <w:t> đư</w:t>
      </w:r>
      <w:r>
        <w:rPr>
          <w:rFonts w:cs="Times New Roman" w:ascii="Times New Roman" w:hAnsi="Times New Roman"/>
          <w:sz w:val="26"/>
        </w:rPr>
        <w:t>ợ</w:t>
      </w:r>
      <w:r>
        <w:rPr>
          <w:rFonts w:cs="Times New Roman" w:ascii="Times New Roman" w:hAnsi="Times New Roman"/>
          <w:sz w:val="26"/>
        </w:rPr>
        <w:t>c ngh</w:t>
      </w:r>
      <w:r>
        <w:rPr>
          <w:rFonts w:cs="Times New Roman" w:ascii="Times New Roman" w:hAnsi="Times New Roman"/>
          <w:sz w:val="26"/>
        </w:rPr>
        <w:t>ỉ</w:t>
      </w:r>
      <w:r>
        <w:rPr>
          <w:rFonts w:cs="Times New Roman" w:ascii="Times New Roman" w:hAnsi="Times New Roman"/>
          <w:sz w:val="26"/>
        </w:rPr>
        <w:t> phép năm ........., th</w:t>
      </w:r>
      <w:r>
        <w:rPr>
          <w:rFonts w:cs="Times New Roman" w:ascii="Times New Roman" w:hAnsi="Times New Roman"/>
          <w:sz w:val="26"/>
        </w:rPr>
        <w:t>ờ</w:t>
      </w:r>
      <w:r>
        <w:rPr>
          <w:rFonts w:cs="Times New Roman" w:ascii="Times New Roman" w:hAnsi="Times New Roman"/>
          <w:sz w:val="26"/>
        </w:rPr>
        <w:t>i gian: ............ ngày</w:t>
      </w:r>
    </w:p>
    <w:p w:rsidR="00335108" w:rsidRDefault="004E202F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(k</w:t>
      </w:r>
      <w:r>
        <w:rPr>
          <w:rFonts w:cs="Times New Roman" w:ascii="Times New Roman" w:hAnsi="Times New Roman"/>
          <w:sz w:val="26"/>
        </w:rPr>
        <w:t>ể</w:t>
      </w:r>
      <w:r>
        <w:rPr>
          <w:rFonts w:cs="Times New Roman" w:ascii="Times New Roman" w:hAnsi="Times New Roman"/>
          <w:sz w:val="26"/>
        </w:rPr>
        <w:t> t</w:t>
      </w:r>
      <w:r>
        <w:rPr>
          <w:rFonts w:cs="Times New Roman" w:ascii="Times New Roman" w:hAnsi="Times New Roman"/>
          <w:sz w:val="26"/>
        </w:rPr>
        <w:t>ừ</w:t>
      </w:r>
      <w:r>
        <w:rPr>
          <w:rFonts w:cs="Times New Roman" w:ascii="Times New Roman" w:hAnsi="Times New Roman"/>
          <w:sz w:val="26"/>
        </w:rPr>
        <w:t> ngày </w:t>
      </w:r>
      <w:sdt>
        <w:sdtPr>
          <w:tag w:val="TU_NGAY"/>
        </w:sdtPr>
        <w:sdtContent>
          <w:r>
            <w:rPr>
              <w:rFonts w:cs="Times New Roman" w:ascii="Times New Roman" w:hAnsi="Times New Roman"/>
              <w:sz w:val="26"/>
            </w:rPr>
            <w:t>...../...../20....</w:t>
          </w:r>
        </w:sdtContent>
      </w:sdt>
      <w:r>
        <w:rPr>
          <w:rFonts w:cs="Times New Roman" w:ascii="Times New Roman" w:hAnsi="Times New Roman"/>
          <w:sz w:val="26"/>
        </w:rPr>
        <w:t> đ</w:t>
      </w:r>
      <w:r>
        <w:rPr>
          <w:rFonts w:cs="Times New Roman" w:ascii="Times New Roman" w:hAnsi="Times New Roman"/>
          <w:sz w:val="26"/>
        </w:rPr>
        <w:t>ế</w:t>
      </w:r>
      <w:r>
        <w:rPr>
          <w:rFonts w:cs="Times New Roman" w:ascii="Times New Roman" w:hAnsi="Times New Roman"/>
          <w:sz w:val="26"/>
        </w:rPr>
        <w:t>n h</w:t>
      </w:r>
      <w:r>
        <w:rPr>
          <w:rFonts w:cs="Times New Roman" w:ascii="Times New Roman" w:hAnsi="Times New Roman"/>
          <w:sz w:val="26"/>
        </w:rPr>
        <w:t>ế</w:t>
      </w:r>
      <w:r>
        <w:rPr>
          <w:rFonts w:cs="Times New Roman" w:ascii="Times New Roman" w:hAnsi="Times New Roman"/>
          <w:sz w:val="26"/>
        </w:rPr>
        <w:t>t ngày </w:t>
      </w:r>
      <w:sdt>
        <w:sdtPr>
          <w:tag w:val="DEN_NGAY"/>
        </w:sdtPr>
        <w:sdtContent>
          <w:r>
            <w:rPr>
              <w:rFonts w:cs="Times New Roman" w:ascii="Times New Roman" w:hAnsi="Times New Roman"/>
              <w:sz w:val="26"/>
            </w:rPr>
            <w:t>...../...../20....</w:t>
          </w:r>
        </w:sdtContent>
      </w:sdt>
      <w:r>
        <w:rPr>
          <w:rFonts w:cs="Times New Roman" w:ascii="Times New Roman" w:hAnsi="Times New Roman"/>
          <w:sz w:val="26"/>
        </w:rPr>
        <w:t>)</w:t>
      </w:r>
    </w:p>
    <w:p w:rsidR="00335108" w:rsidRDefault="004E202F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Nơi ngh</w:t>
      </w:r>
      <w:r>
        <w:rPr>
          <w:rFonts w:cs="Times New Roman" w:ascii="Times New Roman" w:hAnsi="Times New Roman"/>
          <w:sz w:val="26"/>
        </w:rPr>
        <w:t>ỉ</w:t>
      </w:r>
      <w:r>
        <w:rPr>
          <w:rFonts w:cs="Times New Roman" w:ascii="Times New Roman" w:hAnsi="Times New Roman"/>
          <w:sz w:val="26"/>
        </w:rPr>
        <w:t> phép: </w:t>
      </w:r>
      <w:sdt>
        <w:sdtPr>
          <w:tag w:val="LY_DO"/>
        </w:sdtPr>
        <w:sdtContent>
          <w:r>
            <w:rPr>
              <w:rFonts w:cs="Times New Roman" w:ascii="Times New Roman" w:hAnsi="Times New Roman"/>
              <w:sz w:val="26"/>
            </w:rPr>
            <w:t>.......................................................</w:t>
          </w:r>
        </w:sdtContent>
      </w:sdt>
      <w:r>
        <w:rPr>
          <w:rFonts w:cs="Times New Roman" w:ascii="Times New Roman" w:hAnsi="Times New Roman"/>
          <w:sz w:val="26"/>
        </w:rPr>
        <w:t>..</w:t>
      </w:r>
    </w:p>
    <w:p w:rsidR="00335108" w:rsidRDefault="004E202F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Lý do ngh</w:t>
      </w:r>
      <w:r>
        <w:rPr>
          <w:rFonts w:cs="Times New Roman" w:ascii="Times New Roman" w:hAnsi="Times New Roman"/>
          <w:sz w:val="26"/>
        </w:rPr>
        <w:t>ỉ</w:t>
      </w:r>
      <w:r>
        <w:rPr>
          <w:rFonts w:cs="Times New Roman" w:ascii="Times New Roman" w:hAnsi="Times New Roman"/>
          <w:sz w:val="26"/>
        </w:rPr>
        <w:t> phép: .......................................................</w:t>
      </w:r>
    </w:p>
    <w:p w:rsidR="00335108" w:rsidRDefault="004E202F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Đi</w:t>
      </w:r>
      <w:r>
        <w:rPr>
          <w:rFonts w:cs="Times New Roman" w:ascii="Times New Roman" w:hAnsi="Times New Roman"/>
          <w:sz w:val="26"/>
        </w:rPr>
        <w:t>ệ</w:t>
      </w:r>
      <w:r>
        <w:rPr>
          <w:rFonts w:cs="Times New Roman" w:ascii="Times New Roman" w:hAnsi="Times New Roman"/>
          <w:sz w:val="26"/>
        </w:rPr>
        <w:t>n tho</w:t>
      </w:r>
      <w:r>
        <w:rPr>
          <w:rFonts w:cs="Times New Roman" w:ascii="Times New Roman" w:hAnsi="Times New Roman"/>
          <w:sz w:val="26"/>
        </w:rPr>
        <w:t>ạ</w:t>
      </w:r>
      <w:r>
        <w:rPr>
          <w:rFonts w:cs="Times New Roman" w:ascii="Times New Roman" w:hAnsi="Times New Roman"/>
          <w:sz w:val="26"/>
        </w:rPr>
        <w:t>i liên h</w:t>
      </w:r>
      <w:r>
        <w:rPr>
          <w:rFonts w:cs="Times New Roman" w:ascii="Times New Roman" w:hAnsi="Times New Roman"/>
          <w:sz w:val="26"/>
        </w:rPr>
        <w:t>ệ</w:t>
      </w:r>
      <w:r>
        <w:rPr>
          <w:rFonts w:cs="Times New Roman" w:ascii="Times New Roman" w:hAnsi="Times New Roman"/>
          <w:sz w:val="26"/>
        </w:rPr>
        <w:t> khi c</w:t>
      </w:r>
      <w:r>
        <w:rPr>
          <w:rFonts w:cs="Times New Roman" w:ascii="Times New Roman" w:hAnsi="Times New Roman"/>
          <w:sz w:val="26"/>
        </w:rPr>
        <w:t>ầ</w:t>
      </w:r>
      <w:r>
        <w:rPr>
          <w:rFonts w:cs="Times New Roman" w:ascii="Times New Roman" w:hAnsi="Times New Roman"/>
          <w:sz w:val="26"/>
        </w:rPr>
        <w:t>n: ............................................</w:t>
      </w:r>
    </w:p>
    <w:p w:rsidR="00335108" w:rsidRDefault="004E202F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Đ</w:t>
      </w:r>
      <w:r>
        <w:rPr>
          <w:rFonts w:cs="Times New Roman" w:ascii="Times New Roman" w:hAnsi="Times New Roman"/>
          <w:sz w:val="26"/>
        </w:rPr>
        <w:t>ề</w:t>
      </w:r>
      <w:r>
        <w:rPr>
          <w:rFonts w:cs="Times New Roman" w:ascii="Times New Roman" w:hAnsi="Times New Roman"/>
          <w:sz w:val="26"/>
        </w:rPr>
        <w:t> ngh</w:t>
      </w:r>
      <w:r>
        <w:rPr>
          <w:rFonts w:cs="Times New Roman" w:ascii="Times New Roman" w:hAnsi="Times New Roman"/>
          <w:sz w:val="26"/>
        </w:rPr>
        <w:t>ị</w:t>
      </w:r>
      <w:r>
        <w:rPr>
          <w:rFonts w:cs="Times New Roman" w:ascii="Times New Roman" w:hAnsi="Times New Roman"/>
          <w:sz w:val="26"/>
        </w:rPr>
        <w:t> đơn v</w:t>
      </w:r>
      <w:r>
        <w:rPr>
          <w:rFonts w:cs="Times New Roman" w:ascii="Times New Roman" w:hAnsi="Times New Roman"/>
          <w:sz w:val="26"/>
        </w:rPr>
        <w:t>ị</w:t>
      </w:r>
      <w:r>
        <w:rPr>
          <w:rFonts w:cs="Times New Roman" w:ascii="Times New Roman" w:hAnsi="Times New Roman"/>
          <w:sz w:val="26"/>
        </w:rPr>
        <w:t> và Vi</w:t>
      </w:r>
      <w:r>
        <w:rPr>
          <w:rFonts w:cs="Times New Roman" w:ascii="Times New Roman" w:hAnsi="Times New Roman"/>
          <w:sz w:val="26"/>
        </w:rPr>
        <w:t>ệ</w:t>
      </w:r>
      <w:r>
        <w:rPr>
          <w:rFonts w:cs="Times New Roman" w:ascii="Times New Roman" w:hAnsi="Times New Roman"/>
          <w:sz w:val="26"/>
        </w:rPr>
        <w:t>n xem xét gi</w:t>
      </w:r>
      <w:r>
        <w:rPr>
          <w:rFonts w:cs="Times New Roman" w:ascii="Times New Roman" w:hAnsi="Times New Roman"/>
          <w:sz w:val="26"/>
        </w:rPr>
        <w:t>ả</w:t>
      </w:r>
      <w:r>
        <w:rPr>
          <w:rFonts w:cs="Times New Roman" w:ascii="Times New Roman" w:hAnsi="Times New Roman"/>
          <w:sz w:val="26"/>
        </w:rPr>
        <w:t>i quy</w:t>
      </w:r>
      <w:r>
        <w:rPr>
          <w:rFonts w:cs="Times New Roman" w:ascii="Times New Roman" w:hAnsi="Times New Roman"/>
          <w:sz w:val="26"/>
        </w:rPr>
        <w:t>ế</w:t>
      </w:r>
      <w:r>
        <w:rPr>
          <w:rFonts w:cs="Times New Roman" w:ascii="Times New Roman" w:hAnsi="Times New Roman"/>
          <w:sz w:val="26"/>
        </w:rPr>
        <w:t>t cho tôi theo nguy</w:t>
      </w:r>
      <w:r>
        <w:rPr>
          <w:rFonts w:cs="Times New Roman" w:ascii="Times New Roman" w:hAnsi="Times New Roman"/>
          <w:sz w:val="26"/>
        </w:rPr>
        <w:t>ệ</w:t>
      </w:r>
      <w:r>
        <w:rPr>
          <w:rFonts w:cs="Times New Roman" w:ascii="Times New Roman" w:hAnsi="Times New Roman"/>
          <w:sz w:val="26"/>
        </w:rPr>
        <w:t>n v</w:t>
      </w:r>
      <w:r>
        <w:rPr>
          <w:rFonts w:cs="Times New Roman" w:ascii="Times New Roman" w:hAnsi="Times New Roman"/>
          <w:sz w:val="26"/>
        </w:rPr>
        <w:t>ọ</w:t>
      </w:r>
      <w:r>
        <w:rPr>
          <w:rFonts w:cs="Times New Roman" w:ascii="Times New Roman" w:hAnsi="Times New Roman"/>
          <w:sz w:val="26"/>
        </w:rPr>
        <w:t>ng trên.</w:t>
      </w:r>
    </w:p>
    <w:p w:rsidR="00335108" w:rsidRDefault="004E202F">
      <w:pPr>
        <w:jc w:val="both"/>
        <w:ind w:firstLine="567"/>
        <w:spacing w:after="120" w:line="360" w:lineRule="exact"/>
      </w:pPr>
      <w:r>
        <w:rPr>
          <w:rFonts w:ascii="Times New Roman" w:hAnsi="Times New Roman" w:cs="Times New Roman" w:eastAsia="Times New Roman"/>
          <w:i/>
          <w:sz w:val="26"/>
        </w:rPr>
        <w:t>Hà N</w:t>
      </w:r>
      <w:r>
        <w:rPr>
          <w:rFonts w:ascii="Times New Roman" w:hAnsi="Times New Roman" w:cs="Times New Roman" w:eastAsia="Times New Roman"/>
          <w:i/>
          <w:sz w:val="26"/>
        </w:rPr>
        <w:t>ộ</w:t>
      </w:r>
      <w:r>
        <w:rPr>
          <w:rFonts w:ascii="Times New Roman" w:hAnsi="Times New Roman" w:cs="Times New Roman" w:eastAsia="Times New Roman"/>
          <w:i/>
          <w:sz w:val="26"/>
        </w:rPr>
        <w:t>i, ngày ..... tháng ..... năm .....</w:t>
      </w:r>
    </w:p>
    <w:p w:rsidR="00335108" w:rsidRDefault="004E202F">
      <w:r>
        <w:t>VI</w:t>
      </w:r>
      <w:r>
        <w:t>Ệ</w:t>
      </w:r>
      <w:r>
        <w:t>N TRƯ</w:t>
      </w:r>
      <w:r>
        <w:t>Ở</w:t>
      </w:r>
      <w:r>
        <w:t>NG DUY</w:t>
      </w:r>
      <w:r>
        <w:t>Ệ</w:t>
      </w:r>
      <w:r>
        <w:t>T        Ý KI</w:t>
      </w:r>
      <w:r>
        <w:t>Ế</w:t>
      </w:r>
      <w:r>
        <w:t>N C</w:t>
      </w:r>
      <w:r>
        <w:t>Ủ</w:t>
      </w:r>
      <w:r>
        <w:t>A TRƯ</w:t>
      </w:r>
      <w:r>
        <w:t>Ở</w:t>
      </w:r>
      <w:r>
        <w:t>NG ĐƠN V</w:t>
      </w:r>
      <w:r>
        <w:t>Ị</w:t>
      </w:r>
      <w:r>
        <w:t>        NGƯ</w:t>
      </w:r>
      <w:r>
        <w:t>Ờ</w:t>
      </w:r>
      <w:r>
        <w:t>I LÀM ĐƠN</w:t>
      </w:r>
      <w:sdt>
        <w:sdtPr>
          <w:tag w:val="LOAI_NGHI"/>
        </w:sdtPr>
        <w:sdtContent>
          <w:r>
            <w:t/>
          </w:r>
        </w:sdtContent>
      </w:sdt>
      <w:sdt>
        <w:sdtPr>
          <w:tag w:val="NGUOI_DUYET"/>
        </w:sdtPr>
        <w:sdtContent>
          <w:r>
            <w:t/>
          </w:r>
        </w:sdtContent>
      </w:sdt>
    </w:p>
    <w:sectPr w:rsidR="00335108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2265515">
    <w:abstractNumId w:val="8"/>
  </w:num>
  <w:num w:numId="2" w16cid:durableId="140270287">
    <w:abstractNumId w:val="6"/>
  </w:num>
  <w:num w:numId="3" w16cid:durableId="391850312">
    <w:abstractNumId w:val="5"/>
  </w:num>
  <w:num w:numId="4" w16cid:durableId="898131049">
    <w:abstractNumId w:val="4"/>
  </w:num>
  <w:num w:numId="5" w16cid:durableId="1855607310">
    <w:abstractNumId w:val="7"/>
  </w:num>
  <w:num w:numId="6" w16cid:durableId="127675448">
    <w:abstractNumId w:val="3"/>
  </w:num>
  <w:num w:numId="7" w16cid:durableId="1778796594">
    <w:abstractNumId w:val="2"/>
  </w:num>
  <w:num w:numId="8" w16cid:durableId="914240700">
    <w:abstractNumId w:val="1"/>
  </w:num>
  <w:num w:numId="9" w16cid:durableId="1132020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3EB"/>
    <w:rsid w:val="0029639D"/>
    <w:rsid w:val="00326F90"/>
    <w:rsid w:val="00335108"/>
    <w:rsid w:val="004E202F"/>
    <w:rsid w:val="006D75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9E1C143-2E5F-431C-ABE3-6EDA982E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HungX</cp:lastModifiedBy>
  <cp:revision>1</cp:revision>
  <dcterms:created xsi:type="dcterms:W3CDTF">2013-12-23T23:15:00Z</dcterms:created>
  <dcterms:modified xsi:type="dcterms:W3CDTF">2026-09-15T18:51:00Z</dcterms:modified>
  <cp:category/>
</cp:coreProperties>
</file>