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tbl>
      <w:tblPr>
        <w:tblW w:w="9921" w:type="dxa"/>
        <w:jc w:val="left"/>
        <w:tblInd w:w="-28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STANDARDIZED"/>
      </w:tblPr>
      <w:tblGrid>
        <w:gridCol w:w="4550"/>
        <w:gridCol w:w="5371"/>
      </w:tblGrid>
      <w:tr>
        <w:trPr>
          <w:jc w:val="center"/>
        </w:trPr>
        <w:tc>
          <w:tcPr>
            <w:tcW w:w="455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Agency rule" style="position:absolute;z-index:251658240;visibility:visible" from="0,0" to="79.5pt,0" strokecolor="#000000" strokeweight="0.75pt">
                      <w10:wrap type="none"/>
                    </v:line>
                  </w:pict>
                  <v:line id="Agency rule_fb" style="position:absolute;z-index:251658240;visibility:visible" from="0,0" to="79.5pt,0" strokecolor="#000000" strokeweight="0.75pt">
                    <w10:wrap type="none"/>
                  </v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/TTr-VCNM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Motto rule" style="position:absolute;z-index:251658240;visibility:visible" from="0,0" to="160.5pt,0" strokecolor="#000000" strokeweight="0.75pt">
                      <w10:wrap type="none"/>
                    </v:line>
                  </w:pict>
                  <v:line id="Motto rule_fb" style="position:absolute;z-index:251658240;visibility:visible" from="0,0" to="160.5pt,0" strokecolor="#000000" strokeweight="0.75pt">
                    <w10:wrap type="none"/>
                  </v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w14:paraId="13A911C1" w14:textId="77777777" w:rsidR="006F54FB" w:rsidRDefault="006F54FB">
      <w:pPr>
        <w:spacing w:after="200"/>
      </w:pPr>
    </w:p>
    <w:p w14:paraId="581AD475" w14:textId="77777777" w:rsidR="006F54FB" w:rsidRDefault="00FC5D38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TỜ TRÌNH</w:t>
      </w:r>
    </w:p>
    <w:p w14:paraId="185560F3" w14:textId="77777777" w:rsidR="006F54FB" w:rsidRDefault="00FC5D38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Về việc: [Nội dung đề xuất/xin phê duyệt]</w:t>
      </w:r>
    </w:p>
    <w:p w14:paraId="1E7518F4" w14:textId="77777777" w:rsidR="006F54FB" w:rsidRDefault="00FC5D38">
      <w:pPr>
        <w:spacing w:before="240" w:after="240"/>
        <w:jc w:val="center"/>
      </w:pPr>
      <w:r>
        <w:rPr>
          <w:rFonts w:ascii="Times New Roman" w:hAnsi="Times New Roman" w:cs="Times New Roman"/>
          <w:sz w:val="26"/>
          <w:szCs w:val="26"/>
        </w:rPr>
        <w:t>Kính gửi: [Chức danh/người có thẩm quyền xem xét]</w:t>
      </w:r>
    </w:p>
    <w:p w14:paraId="0D4B17D8" w14:textId="77777777" w:rsidR="006F54FB" w:rsidRDefault="00FC5D38">
      <w:pPr>
        <w:spacing w:before="100" w:after="80"/>
      </w:pPr>
      <w:r>
        <w:rPr>
          <w:rFonts w:hAnsi="Times New Roman" w:ascii="Times New Roman" w:cs="Times New Roman"/>
          <w:b/>
        </w:rPr>
        <w:t>I. SỰ CẦN THIẾT</w:t>
      </w:r>
    </w:p>
    <w:p w14:paraId="14DE6CB9" w14:textId="77777777" w:rsidR="006F54FB" w:rsidRDefault="00FC5D38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[Nêu bối cảnh, căn cứ và lý do đề xuất]</w:t>
      </w:r>
    </w:p>
    <w:p w14:paraId="33FDB1FA" w14:textId="77777777" w:rsidR="006F54FB" w:rsidRDefault="00FC5D38">
      <w:pPr>
        <w:spacing w:before="100" w:after="80"/>
      </w:pPr>
      <w:r>
        <w:rPr>
          <w:rFonts w:hAnsi="Times New Roman" w:ascii="Times New Roman" w:cs="Times New Roman"/>
          <w:b/>
        </w:rPr>
        <w:t>II. NỘI DUNG ĐỀ XUẤT</w:t>
      </w:r>
    </w:p>
    <w:p w14:paraId="26A18336" w14:textId="77777777" w:rsidR="006F54FB" w:rsidRDefault="00FC5D38">
      <w:pPr>
        <w:ind w:firstLine="567"/>
      </w:pPr>
      <w:r>
        <w:rPr>
          <w:rFonts w:hAnsi="Times New Roman" w:ascii="Times New Roman" w:cs="Times New Roman"/>
        </w:rPr>
        <w:t>[NỘI DUNG]</w:t>
      </w:r>
    </w:p>
    <w:p w14:paraId="1D337BB9" w14:textId="77777777" w:rsidR="006F54FB" w:rsidRDefault="00FC5D38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[Tiếp tục nội dung, căn cứ, thời hạn hoặc trách nhiệm thực hiện]</w:t>
      </w:r>
    </w:p>
    <w:p w14:paraId="5B1E1829" w14:textId="77777777" w:rsidR="006F54FB" w:rsidRDefault="00FC5D38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[Tiếp tục nội dung, căn cứ, thời hạn hoặc trách nhiệm thực hiện]</w:t>
      </w:r>
    </w:p>
    <w:p w14:paraId="2C91C053" w14:textId="77777777" w:rsidR="006F54FB" w:rsidRDefault="00FC5D38">
      <w:pPr>
        <w:spacing w:before="100" w:after="80"/>
      </w:pPr>
      <w:r>
        <w:rPr>
          <w:rFonts w:hAnsi="Times New Roman" w:ascii="Times New Roman" w:cs="Times New Roman"/>
          <w:b/>
        </w:rPr>
        <w:t>III. KIẾN NGHỊ</w:t>
      </w:r>
    </w:p>
    <w:p w14:paraId="6E8C0B6A" w14:textId="77777777" w:rsidR="006F54FB" w:rsidRDefault="00FC5D38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[Nội dung xin ý kiến hoặc đề nghị phê duyệt]</w:t>
      </w:r>
    </w:p>
    <w:p w14:paraId="0D9EC47E" w14:textId="77777777" w:rsidR="006F54FB" w:rsidRDefault="006F54FB">
      <w:pPr>
        <w:spacing w:after="2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6F54FB" w14:paraId="01BF7C5C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EE4C74E" w14:textId="77777777" w:rsidR="006F54FB" w:rsidRDefault="006F54FB"/>
          <w:p w14:paraId="49BEB149" w14:textId="77777777" w:rsidR="006F54FB" w:rsidRDefault="00FC5D38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33A40EF8" w14:textId="77777777" w:rsidR="006F54FB" w:rsidRDefault="006F54FB"/>
          <w:p w14:paraId="37DF0494" w14:textId="77777777" w:rsidR="006F54FB" w:rsidRDefault="00FC5D38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[CHỨC DANH NGƯỜI TRÌNH]</w:t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w14:paraId="2A1279B0" w14:textId="77777777" w:rsidR="00FC5D38" w:rsidRDefault="00FC5D38">
      <w:sdt>
        <w:sdtPr>
          <w:tag w:val="KINH_GUI"/>
        </w:sdtPr>
        <w:sdtContent>
          <w:r>
            <w:t/>
          </w:r>
        </w:sdtContent>
      </w:sdt>
      <w:sdt>
        <w:sdtPr>
          <w:tag w:val="CAN_CU"/>
        </w:sdtPr>
        <w:sdtContent>
          <w:r>
            <w:t/>
          </w:r>
        </w:sdtContent>
      </w:sdt>
      <w:sdt>
        <w:sdtPr>
          <w:tag w:val="LY_DO"/>
        </w:sdtPr>
        <w:sdtContent>
          <w:r>
            <w:t/>
          </w:r>
        </w:sdtContent>
      </w:sdt>
      <w:sdt>
        <w:sdtPr>
          <w:tag w:val="DE_XUAT_KIEN_NGHI"/>
        </w:sdtPr>
        <w:sdtContent>
          <w:r>
            <w:t/>
          </w:r>
        </w:sdtContent>
      </w:sdt>
      <w:sdt>
        <w:sdtPr>
          <w:tag w:val="NOI_NHAN"/>
        </w:sdtPr>
        <w:sdtContent>
          <w:r>
            <w:t/>
          </w:r>
        </w:sdtContent>
      </w:sdt>
    </w:p>
    <w:sectPr w:rsidR="00FC5D38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56D5C654" w14:textId="77777777" w:rsidR="00FC5D38" w:rsidRDefault="00FC5D38">
      <w:pPr>
        <w:spacing w:after="0" w:line="240" w:lineRule="auto"/>
      </w:pPr>
      <w:r>
        <w:separator/>
      </w:r>
    </w:p>
  </w:endnote>
  <w:endnote w:type="continuationSeparator" w:id="0">
    <w:p w14:paraId="7831D5DF" w14:textId="77777777" w:rsidR="00FC5D38" w:rsidRDefault="00FC5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64D05973" ns2:textId="77777777" w:rsidR="006F54FB" w:rsidRDefault="00FC5D38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1.6.3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7E48F169" w14:textId="77777777" w:rsidR="00FC5D38" w:rsidRDefault="00FC5D38">
      <w:pPr>
        <w:spacing w:after="0" w:line="240" w:lineRule="auto"/>
      </w:pPr>
      <w:r>
        <w:separator/>
      </w:r>
    </w:p>
  </w:footnote>
  <w:footnote w:type="continuationSeparator" w:id="0">
    <w:p w14:paraId="076E3B0D" w14:textId="77777777" w:rsidR="00FC5D38" w:rsidRDefault="00FC5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778351">
    <w:abstractNumId w:val="8"/>
  </w:num>
  <w:num w:numId="2" w16cid:durableId="1919947388">
    <w:abstractNumId w:val="6"/>
  </w:num>
  <w:num w:numId="3" w16cid:durableId="1986667396">
    <w:abstractNumId w:val="5"/>
  </w:num>
  <w:num w:numId="4" w16cid:durableId="1318000330">
    <w:abstractNumId w:val="4"/>
  </w:num>
  <w:num w:numId="5" w16cid:durableId="744299356">
    <w:abstractNumId w:val="7"/>
  </w:num>
  <w:num w:numId="6" w16cid:durableId="448663639">
    <w:abstractNumId w:val="3"/>
  </w:num>
  <w:num w:numId="7" w16cid:durableId="1434934024">
    <w:abstractNumId w:val="2"/>
  </w:num>
  <w:num w:numId="8" w16cid:durableId="913778028">
    <w:abstractNumId w:val="1"/>
  </w:num>
  <w:num w:numId="9" w16cid:durableId="181155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512"/>
    <w:rsid w:val="006F54FB"/>
    <w:rsid w:val="00937FDD"/>
    <w:rsid w:val="00AA1D8D"/>
    <w:rsid w:val="00B47730"/>
    <w:rsid w:val="00CB0664"/>
    <w:rsid w:val="00FC5D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00689B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1.6.3 - Tờ trình của đơn vị gửi Viện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